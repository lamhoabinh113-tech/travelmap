
<file path=[Content_Types].xml><?xml version="1.0" encoding="utf-8"?>
<Types xmlns="http://schemas.openxmlformats.org/package/2006/content-types">
  <Default Extension="png" ContentType="image/jpe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4.png" ContentType="image/png"/>
  <Override PartName="/word/media/image5.png" ContentType="image/pn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w:body>
    <w:p w14:paraId="125D53CE" w14:textId="7E714B09" w:rsidR="00BD3EC7" w:rsidRDefault="00DA5B6E">
      <w:pPr>
        <w:jc w:val="center"/>
        <w:rPr>
          <w:rFonts w:cs="Times New Roman"/>
          <w:b/>
          <w:sz w:val="26"/>
        </w:rPr>
      </w:pPr>
      <w:r w:rsidRPr="000F2940">
        <w:rPr>
          <w:rFonts w:cs="Times New Roman"/>
          <w:b/>
          <w:noProof/>
          <w:color w:val="000000"/>
          <w:szCs w:val="26"/>
        </w:rPr>
        <w:drawing>
          <wp:anchor distT="0" distB="0" distL="114300" distR="114300" simplePos="0" relativeHeight="251657216" behindDoc="1" locked="0" layoutInCell="1" allowOverlap="1" wp14:anchorId="49FF2451" wp14:editId="3A79E7D2">
            <wp:simplePos x="0" y="0"/>
            <wp:positionH relativeFrom="margin">
              <wp:posOffset>120512</wp:posOffset>
            </wp:positionH>
            <wp:positionV relativeFrom="margin">
              <wp:posOffset>11429</wp:posOffset>
            </wp:positionV>
            <wp:extent cx="5733415" cy="9064487"/>
            <wp:effectExtent l="19050" t="19050" r="19685" b="22860"/>
            <wp:wrapNone/>
            <wp:docPr id="31" name="Picture 3"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hung doi"/>
                    <pic:cNvPicPr>
                      <a:picLocks noChangeAspect="1" noChangeArrowheads="1"/>
                    </pic:cNvPicPr>
                  </pic:nvPicPr>
                  <pic:blipFill>
                    <a:blip r:embed="rId8" cstate="print"/>
                    <a:srcRect/>
                    <a:stretch>
                      <a:fillRect/>
                    </a:stretch>
                  </pic:blipFill>
                  <pic:spPr bwMode="auto">
                    <a:xfrm>
                      <a:off x="0" y="0"/>
                      <a:ext cx="5733415" cy="9064487"/>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14:paraId="16B8A67E" w14:textId="5B7DA6B5" w:rsidR="00B2414E" w:rsidRPr="003D3B0A" w:rsidRDefault="004E6B29" w:rsidP="004407AF">
      <w:pPr>
        <w:spacing w:after="0"/>
        <w:jc w:val="center"/>
        <w:rPr>
          <w:rFonts w:cs="Times New Roman"/>
        </w:rPr>
      </w:pPr>
      <w:r w:rsidRPr="003D3B0A">
        <w:rPr>
          <w:rFonts w:cs="Times New Roman"/>
          <w:b/>
          <w:sz w:val="26"/>
        </w:rPr>
        <w:t>BỘ GIÁO DỤC VÀ ĐÀO TẠO</w:t>
      </w:r>
    </w:p>
    <w:p w14:paraId="2BFBDFFB" w14:textId="63F6086B" w:rsidR="00B2414E" w:rsidRPr="003D3B0A" w:rsidRDefault="004E6B29" w:rsidP="004407AF">
      <w:pPr>
        <w:spacing w:after="0"/>
        <w:jc w:val="center"/>
        <w:rPr>
          <w:rFonts w:cs="Times New Roman"/>
        </w:rPr>
      </w:pPr>
      <w:r w:rsidRPr="003D3B0A">
        <w:rPr>
          <w:rFonts w:cs="Times New Roman"/>
          <w:b/>
          <w:sz w:val="26"/>
        </w:rPr>
        <w:t>TRƯỜNG ĐẠI HỌC THÀNH ĐÔNG</w:t>
      </w:r>
    </w:p>
    <w:p w14:paraId="78CC651D" w14:textId="77777777" w:rsidR="00B2414E" w:rsidRPr="003D3B0A" w:rsidRDefault="004E6B29" w:rsidP="004407AF">
      <w:pPr>
        <w:spacing w:after="0"/>
        <w:jc w:val="center"/>
        <w:rPr>
          <w:rFonts w:cs="Times New Roman"/>
        </w:rPr>
      </w:pPr>
      <w:r w:rsidRPr="003D3B0A">
        <w:rPr>
          <w:rFonts w:cs="Times New Roman"/>
        </w:rPr>
        <w:t>----------o0o----------</w:t>
      </w:r>
    </w:p>
    <w:p w14:paraId="54500DEF" w14:textId="77777777" w:rsidR="00B2414E" w:rsidRPr="003D3B0A" w:rsidRDefault="00B2414E" w:rsidP="004407AF">
      <w:pPr>
        <w:spacing w:after="0"/>
        <w:rPr>
          <w:rFonts w:cs="Times New Roman"/>
        </w:rPr>
      </w:pPr>
    </w:p>
    <w:p w14:paraId="1E33622B" w14:textId="77777777" w:rsidR="00B2414E" w:rsidRPr="003D3B0A" w:rsidRDefault="00B2414E">
      <w:pPr>
        <w:rPr>
          <w:rFonts w:cs="Times New Roman"/>
        </w:rPr>
      </w:pPr>
    </w:p>
    <w:p w14:paraId="3449C504" w14:textId="77777777" w:rsidR="00B2414E" w:rsidRPr="003D3B0A" w:rsidRDefault="00B2414E">
      <w:pPr>
        <w:rPr>
          <w:rFonts w:cs="Times New Roman"/>
        </w:rPr>
      </w:pPr>
    </w:p>
    <w:p w14:paraId="0D18098A" w14:textId="77777777" w:rsidR="00B2414E" w:rsidRPr="003D3B0A" w:rsidRDefault="004E6B29">
      <w:pPr>
        <w:jc w:val="center"/>
        <w:rPr>
          <w:rFonts w:cs="Times New Roman"/>
        </w:rPr>
      </w:pPr>
      <w:r w:rsidRPr="003D3B0A">
        <w:rPr>
          <w:rFonts w:cs="Times New Roman"/>
          <w:b/>
          <w:sz w:val="28"/>
        </w:rPr>
        <w:t>BÁO CÁO CHUYÊN ĐỀ</w:t>
      </w:r>
    </w:p>
    <w:p w14:paraId="6E32B9DD" w14:textId="77777777" w:rsidR="00B2414E" w:rsidRPr="003D3B0A" w:rsidRDefault="004E6B29">
      <w:pPr>
        <w:jc w:val="center"/>
        <w:rPr>
          <w:rFonts w:cs="Times New Roman"/>
        </w:rPr>
      </w:pPr>
      <w:r w:rsidRPr="003D3B0A">
        <w:rPr>
          <w:rFonts w:cs="Times New Roman"/>
          <w:b/>
          <w:sz w:val="28"/>
        </w:rPr>
        <w:t>PHÁT TRIỂN ỨNG DỤNG TRÊN NỀN WEB</w:t>
      </w:r>
    </w:p>
    <w:p w14:paraId="2B113F1C" w14:textId="74EA7478" w:rsidR="00B2414E" w:rsidRPr="003D3B0A" w:rsidRDefault="00B2414E">
      <w:pPr>
        <w:rPr>
          <w:rFonts w:cs="Times New Roman"/>
        </w:rPr>
      </w:pPr>
    </w:p>
    <w:p w14:paraId="4FAED755" w14:textId="2711E7D6" w:rsidR="00B2414E" w:rsidRPr="003D3B0A" w:rsidRDefault="00B2414E">
      <w:pPr>
        <w:rPr>
          <w:rFonts w:cs="Times New Roman"/>
        </w:rPr>
      </w:pPr>
    </w:p>
    <w:p w14:paraId="0187C0A2" w14:textId="4567E056" w:rsidR="00B2414E" w:rsidRPr="00091901" w:rsidRDefault="007D13A6">
      <w:pPr>
        <w:jc w:val="center"/>
        <w:rPr>
          <w:rFonts w:cs="Times New Roman"/>
        </w:rPr>
      </w:pPr>
      <w:r>
        <w:rPr>
          <w:rFonts w:cs="Times New Roman"/>
          <w:b/>
          <w:sz w:val="36"/>
        </w:rPr>
        <w:t xml:space="preserve">ĐỀ TÀI: </w:t>
      </w:r>
      <w:r w:rsidR="004E6B29" w:rsidRPr="00091901">
        <w:rPr>
          <w:rFonts w:cs="Times New Roman"/>
          <w:b/>
          <w:sz w:val="36"/>
        </w:rPr>
        <w:t>XÂY DỰNG ỨNG DỤNG WEB</w:t>
      </w:r>
      <w:r w:rsidR="004E6B29" w:rsidRPr="00091901">
        <w:rPr>
          <w:rFonts w:cs="Times New Roman"/>
          <w:b/>
          <w:sz w:val="36"/>
        </w:rPr>
        <w:br/>
        <w:t>BẢN ĐỒ KÝ ỨC HÀNH TRÌNH</w:t>
      </w:r>
      <w:r w:rsidR="004E6B29" w:rsidRPr="00091901">
        <w:rPr>
          <w:rFonts w:cs="Times New Roman"/>
          <w:b/>
          <w:sz w:val="36"/>
        </w:rPr>
        <w:br/>
        <w:t>(TRAVEL MEMORY MAP)</w:t>
      </w:r>
    </w:p>
    <w:p w14:paraId="4FF5B7C7" w14:textId="2DDF3622" w:rsidR="00B2414E" w:rsidRPr="003D3B0A" w:rsidRDefault="00B2414E">
      <w:pPr>
        <w:rPr>
          <w:rFonts w:cs="Times New Roman"/>
        </w:rPr>
      </w:pPr>
    </w:p>
    <w:p w14:paraId="20983E97" w14:textId="6B3EBDCB" w:rsidR="00B2414E" w:rsidRPr="003D3B0A" w:rsidRDefault="00B2414E">
      <w:pPr>
        <w:rPr>
          <w:rFonts w:cs="Times New Roman"/>
        </w:rPr>
      </w:pPr>
    </w:p>
    <w:p w14:paraId="0BA5D803" w14:textId="20D585E0" w:rsidR="00B2414E" w:rsidRPr="003D3B0A" w:rsidRDefault="00B2414E" w:rsidP="004407AF">
      <w:pPr>
        <w:tabs>
          <w:tab w:val="left" w:pos="4820"/>
        </w:tabs>
        <w:rPr>
          <w:rFonts w:cs="Times New Roman"/>
        </w:rPr>
      </w:pPr>
    </w:p>
    <w:p w14:paraId="5B9DE94F" w14:textId="34B3CF7F" w:rsidR="00961D28" w:rsidRDefault="004E6B29" w:rsidP="00FA1C0E">
      <w:pPr>
        <w:tabs>
          <w:tab w:val="left" w:pos="4820"/>
          <w:tab w:val="left" w:pos="5040"/>
        </w:tabs>
        <w:ind w:left="2126"/>
        <w:rPr>
          <w:rFonts w:cs="Times New Roman"/>
          <w:sz w:val="26"/>
        </w:rPr>
      </w:pPr>
      <w:r w:rsidRPr="003D3B0A">
        <w:rPr>
          <w:rFonts w:cs="Times New Roman"/>
          <w:sz w:val="26"/>
        </w:rPr>
        <w:t xml:space="preserve">Giảng viên hướng dẫn </w:t>
      </w:r>
      <w:r w:rsidR="00BD3EC7">
        <w:rPr>
          <w:rFonts w:cs="Times New Roman"/>
          <w:sz w:val="26"/>
        </w:rPr>
        <w:t xml:space="preserve">    </w:t>
      </w:r>
      <w:r w:rsidRPr="003D3B0A">
        <w:rPr>
          <w:rFonts w:cs="Times New Roman"/>
          <w:sz w:val="26"/>
        </w:rPr>
        <w:t xml:space="preserve">: </w:t>
      </w:r>
      <w:r w:rsidR="0008321F">
        <w:rPr>
          <w:rFonts w:cs="Times New Roman"/>
          <w:sz w:val="26"/>
        </w:rPr>
        <w:t>Phạm Thị Hường</w:t>
      </w:r>
    </w:p>
    <w:p w14:paraId="7FB4ADE7" w14:textId="79B16D41" w:rsidR="00BD3EC7" w:rsidRDefault="004E6B29" w:rsidP="00FA1C0E">
      <w:pPr>
        <w:tabs>
          <w:tab w:val="left" w:pos="2520"/>
          <w:tab w:val="left" w:pos="4820"/>
          <w:tab w:val="left" w:pos="5040"/>
        </w:tabs>
        <w:ind w:left="2126"/>
        <w:rPr>
          <w:rFonts w:cs="Times New Roman"/>
          <w:sz w:val="26"/>
        </w:rPr>
      </w:pPr>
      <w:r w:rsidRPr="003D3B0A">
        <w:rPr>
          <w:rFonts w:cs="Times New Roman"/>
          <w:sz w:val="26"/>
        </w:rPr>
        <w:t xml:space="preserve">Sinh viên thực hiện  </w:t>
      </w:r>
      <w:r w:rsidR="00BD3EC7">
        <w:rPr>
          <w:rFonts w:cs="Times New Roman"/>
          <w:sz w:val="26"/>
        </w:rPr>
        <w:tab/>
      </w:r>
      <w:r w:rsidRPr="003D3B0A">
        <w:rPr>
          <w:rFonts w:cs="Times New Roman"/>
          <w:sz w:val="26"/>
        </w:rPr>
        <w:t xml:space="preserve">: </w:t>
      </w:r>
      <w:r w:rsidR="0008321F">
        <w:rPr>
          <w:rFonts w:cs="Times New Roman"/>
          <w:sz w:val="26"/>
        </w:rPr>
        <w:t>Lam Hòa Bình</w:t>
      </w:r>
    </w:p>
    <w:p w14:paraId="5C951BA9" w14:textId="77777777" w:rsidR="00FA1C0E" w:rsidRDefault="004E6B29" w:rsidP="00FA1C0E">
      <w:pPr>
        <w:tabs>
          <w:tab w:val="left" w:pos="2520"/>
          <w:tab w:val="left" w:pos="4820"/>
          <w:tab w:val="left" w:pos="5040"/>
        </w:tabs>
        <w:ind w:left="2126"/>
        <w:rPr>
          <w:rFonts w:cs="Times New Roman"/>
          <w:sz w:val="26"/>
        </w:rPr>
      </w:pPr>
      <w:r w:rsidRPr="003D3B0A">
        <w:rPr>
          <w:rFonts w:cs="Times New Roman"/>
          <w:sz w:val="26"/>
        </w:rPr>
        <w:t>Mã số sinh viê</w:t>
      </w:r>
      <w:r w:rsidR="00961D28">
        <w:rPr>
          <w:rFonts w:cs="Times New Roman"/>
          <w:sz w:val="26"/>
        </w:rPr>
        <w:t>n</w:t>
      </w:r>
      <w:r w:rsidRPr="003D3B0A">
        <w:rPr>
          <w:rFonts w:cs="Times New Roman"/>
          <w:sz w:val="26"/>
        </w:rPr>
        <w:t xml:space="preserve">      </w:t>
      </w:r>
      <w:r w:rsidR="00BD3EC7">
        <w:rPr>
          <w:rFonts w:cs="Times New Roman"/>
          <w:sz w:val="26"/>
        </w:rPr>
        <w:tab/>
      </w:r>
      <w:r w:rsidRPr="003D3B0A">
        <w:rPr>
          <w:rFonts w:cs="Times New Roman"/>
          <w:sz w:val="26"/>
        </w:rPr>
        <w:t xml:space="preserve">: </w:t>
      </w:r>
      <w:r w:rsidR="00961D28">
        <w:rPr>
          <w:rFonts w:cs="Times New Roman"/>
          <w:sz w:val="26"/>
        </w:rPr>
        <w:t>2211100008</w:t>
      </w:r>
    </w:p>
    <w:p w14:paraId="745CA48F" w14:textId="5F52F962" w:rsidR="00B2414E" w:rsidRPr="003D3B0A" w:rsidRDefault="004E6B29" w:rsidP="00FA1C0E">
      <w:pPr>
        <w:tabs>
          <w:tab w:val="left" w:pos="2520"/>
          <w:tab w:val="left" w:pos="4820"/>
          <w:tab w:val="left" w:pos="5040"/>
        </w:tabs>
        <w:ind w:left="2126"/>
        <w:rPr>
          <w:rFonts w:cs="Times New Roman"/>
        </w:rPr>
      </w:pPr>
      <w:r w:rsidRPr="003D3B0A">
        <w:rPr>
          <w:rFonts w:cs="Times New Roman"/>
          <w:sz w:val="26"/>
        </w:rPr>
        <w:t xml:space="preserve">Ngành                      </w:t>
      </w:r>
      <w:r w:rsidR="00BD3EC7">
        <w:rPr>
          <w:rFonts w:cs="Times New Roman"/>
          <w:sz w:val="26"/>
        </w:rPr>
        <w:tab/>
      </w:r>
      <w:r w:rsidRPr="003D3B0A">
        <w:rPr>
          <w:rFonts w:cs="Times New Roman"/>
          <w:sz w:val="26"/>
        </w:rPr>
        <w:t>: Công nghệ thông tin</w:t>
      </w:r>
    </w:p>
    <w:p w14:paraId="1E465798" w14:textId="77777777" w:rsidR="00BD3EC7" w:rsidRDefault="00BD3EC7" w:rsidP="00BD3EC7">
      <w:pPr>
        <w:rPr>
          <w:rFonts w:cs="Times New Roman"/>
        </w:rPr>
      </w:pPr>
    </w:p>
    <w:p w14:paraId="71B0022F" w14:textId="77777777" w:rsidR="00DA5B6E" w:rsidRDefault="00DA5B6E" w:rsidP="00BD3EC7">
      <w:pPr>
        <w:jc w:val="center"/>
        <w:rPr>
          <w:rFonts w:cs="Times New Roman"/>
          <w:b/>
          <w:sz w:val="26"/>
        </w:rPr>
      </w:pPr>
    </w:p>
    <w:p w14:paraId="1E849CEB" w14:textId="77777777" w:rsidR="00DA5B6E" w:rsidRDefault="00DA5B6E" w:rsidP="00BD3EC7">
      <w:pPr>
        <w:jc w:val="center"/>
        <w:rPr>
          <w:rFonts w:cs="Times New Roman"/>
          <w:b/>
          <w:sz w:val="26"/>
        </w:rPr>
      </w:pPr>
    </w:p>
    <w:p w14:paraId="595FD618" w14:textId="77777777" w:rsidR="004407AF" w:rsidRDefault="004407AF" w:rsidP="00BD3EC7">
      <w:pPr>
        <w:jc w:val="center"/>
        <w:rPr>
          <w:rFonts w:cs="Times New Roman"/>
          <w:b/>
          <w:sz w:val="26"/>
        </w:rPr>
      </w:pPr>
    </w:p>
    <w:p w14:paraId="7A3E98DB" w14:textId="77777777" w:rsidR="004407AF" w:rsidRDefault="004407AF" w:rsidP="00BD3EC7">
      <w:pPr>
        <w:jc w:val="center"/>
        <w:rPr>
          <w:rFonts w:cs="Times New Roman"/>
          <w:b/>
          <w:sz w:val="26"/>
        </w:rPr>
      </w:pPr>
    </w:p>
    <w:p w14:paraId="61AB0A27" w14:textId="77777777" w:rsidR="004407AF" w:rsidRDefault="004407AF" w:rsidP="00BD3EC7">
      <w:pPr>
        <w:jc w:val="center"/>
        <w:rPr>
          <w:rFonts w:cs="Times New Roman"/>
          <w:b/>
          <w:sz w:val="26"/>
        </w:rPr>
      </w:pPr>
    </w:p>
    <w:p w14:paraId="59A8C63D" w14:textId="4E7B0CE8" w:rsidR="00B2414E" w:rsidRPr="003D3B0A" w:rsidRDefault="004E6B29" w:rsidP="00BD3EC7">
      <w:pPr>
        <w:jc w:val="center"/>
        <w:rPr>
          <w:rFonts w:cs="Times New Roman"/>
        </w:rPr>
      </w:pPr>
      <w:r w:rsidRPr="003D3B0A">
        <w:rPr>
          <w:rFonts w:cs="Times New Roman"/>
          <w:b/>
          <w:sz w:val="26"/>
        </w:rPr>
        <w:t>Hải Phòng - 2026</w:t>
      </w:r>
    </w:p>
    <w:p w14:paraId="6FF0E7D9" w14:textId="1403453E" w:rsidR="00B2414E" w:rsidRPr="00387F91" w:rsidRDefault="004E6B29" w:rsidP="00FB0D17">
      <w:pPr>
        <w:pStyle w:val="Heading1"/>
        <w:jc w:val="center"/>
        <w:rPr>
          <w:sz w:val="26"/>
          <w:szCs w:val="26"/>
        </w:rPr>
      </w:pPr>
      <w:r w:rsidRPr="00387F91">
        <w:rPr>
          <w:sz w:val="26"/>
          <w:szCs w:val="26"/>
        </w:rPr>
        <w:lastRenderedPageBreak/>
        <w:t>LỜI CẢM ƠN</w:t>
      </w:r>
    </w:p>
    <w:p w14:paraId="07FB75F5" w14:textId="6C8941ED" w:rsidR="00B2414E" w:rsidRPr="00387F91" w:rsidRDefault="004E6B29" w:rsidP="00DA5B6E">
      <w:pPr>
        <w:spacing w:before="60" w:after="60" w:line="288" w:lineRule="auto"/>
        <w:ind w:firstLine="720"/>
        <w:jc w:val="both"/>
        <w:rPr>
          <w:rFonts w:cs="Times New Roman"/>
          <w:sz w:val="26"/>
          <w:szCs w:val="26"/>
        </w:rPr>
      </w:pPr>
      <w:r w:rsidRPr="00387F91">
        <w:rPr>
          <w:rFonts w:cs="Times New Roman"/>
          <w:sz w:val="26"/>
          <w:szCs w:val="26"/>
        </w:rPr>
        <w:t xml:space="preserve">Để hoàn thành báo cáo chuyên đề Phát triển ứng dụng Web với đề tài "Xây dựng ứng dụng web Bản đồ Ký ức Hành trình </w:t>
      </w:r>
      <w:r w:rsidR="00784BF3">
        <w:rPr>
          <w:rFonts w:cs="Times New Roman"/>
          <w:sz w:val="26"/>
          <w:szCs w:val="26"/>
        </w:rPr>
        <w:t>-</w:t>
      </w:r>
      <w:r w:rsidRPr="00387F91">
        <w:rPr>
          <w:rFonts w:cs="Times New Roman"/>
          <w:sz w:val="26"/>
          <w:szCs w:val="26"/>
        </w:rPr>
        <w:t xml:space="preserve"> Travel Memory Map", tôi đã nhận được rất nhiều sự quan tâm, giúp đỡ và tạo điều kiện thuận lợi từ phía Nhà trường cũng như các thầy cô giáo.</w:t>
      </w:r>
    </w:p>
    <w:p w14:paraId="54E8F0E0" w14:textId="77777777" w:rsidR="00B2414E" w:rsidRPr="00387F91" w:rsidRDefault="004E6B29" w:rsidP="00DA5B6E">
      <w:pPr>
        <w:spacing w:before="60" w:after="60" w:line="288" w:lineRule="auto"/>
        <w:ind w:firstLine="720"/>
        <w:jc w:val="both"/>
        <w:rPr>
          <w:rFonts w:cs="Times New Roman"/>
          <w:sz w:val="26"/>
          <w:szCs w:val="26"/>
        </w:rPr>
      </w:pPr>
      <w:r w:rsidRPr="00387F91">
        <w:rPr>
          <w:rFonts w:cs="Times New Roman"/>
          <w:sz w:val="26"/>
          <w:szCs w:val="26"/>
        </w:rPr>
        <w:t>Lời đầu tiên, tôi xin gửi lời cảm ơn chân thành và sâu sắc nhất đến giảng viên hướng dẫn đã dành nhiều thời gian quý báu để định hướng, chỉ dẫn tận tình và đưa ra những góp ý chuyên môn sát thực trong suốt quá trình thực hiện chuyên đề này.</w:t>
      </w:r>
    </w:p>
    <w:p w14:paraId="076D960C" w14:textId="77777777" w:rsidR="00B2414E" w:rsidRPr="00387F91" w:rsidRDefault="004E6B29" w:rsidP="00DA5B6E">
      <w:pPr>
        <w:spacing w:before="60" w:after="60" w:line="288" w:lineRule="auto"/>
        <w:ind w:firstLine="720"/>
        <w:jc w:val="both"/>
        <w:rPr>
          <w:rFonts w:cs="Times New Roman"/>
          <w:sz w:val="26"/>
          <w:szCs w:val="26"/>
        </w:rPr>
      </w:pPr>
      <w:r w:rsidRPr="00387F91">
        <w:rPr>
          <w:rFonts w:cs="Times New Roman"/>
          <w:sz w:val="26"/>
          <w:szCs w:val="26"/>
        </w:rPr>
        <w:t>Tôi cũng xin gửi lời tri ân tới toàn thể các thầy cô giáo trong Khoa Công nghệ Thông tin – Trường Đại học Thành Đông. Cảm ơn các thầy cô đã truyền đạt những kiến thức nền tảng vững chắc về lập trình web, cơ sở dữ liệu và kiến trúc phần mềm, giúp tôi có đủ hành trang để xây dựng một dự án mang tính thực tiễn cao.</w:t>
      </w:r>
    </w:p>
    <w:p w14:paraId="12220794" w14:textId="77777777" w:rsidR="00B2414E" w:rsidRPr="00387F91" w:rsidRDefault="004E6B29" w:rsidP="00DA5B6E">
      <w:pPr>
        <w:spacing w:before="60" w:after="60" w:line="288" w:lineRule="auto"/>
        <w:ind w:firstLine="720"/>
        <w:jc w:val="both"/>
        <w:rPr>
          <w:rFonts w:cs="Times New Roman"/>
          <w:sz w:val="26"/>
          <w:szCs w:val="26"/>
        </w:rPr>
      </w:pPr>
      <w:r w:rsidRPr="00387F91">
        <w:rPr>
          <w:rFonts w:cs="Times New Roman"/>
          <w:sz w:val="26"/>
          <w:szCs w:val="26"/>
        </w:rPr>
        <w:t>Dự án Travel Memory Map là kết quả của sự nỗ lực kết hợp giữa lý thuyết và thực hành. Tôi đã bám sát luồng nghiệp vụ thực tế để xây dựng hệ thống từ khâu xác định yêu cầu, thiết kế cơ sở dữ liệu, hiện thực chức năng đến kiểm thử; đồng thời tích hợp các công nghệ hiện đại như Leaflet.js cho bản đồ tương tác, Gemini AI cho trợ lý du lịch thông minh và hệ thống gamification để tăng tính gắn kết người dùng.</w:t>
      </w:r>
    </w:p>
    <w:p w14:paraId="3E897B9A" w14:textId="75F83EC0" w:rsidR="00B2414E" w:rsidRPr="00387F91" w:rsidRDefault="004E6B29" w:rsidP="00DA5B6E">
      <w:pPr>
        <w:spacing w:before="60" w:after="60" w:line="288" w:lineRule="auto"/>
        <w:ind w:firstLine="720"/>
        <w:jc w:val="both"/>
        <w:rPr>
          <w:rFonts w:cs="Times New Roman"/>
          <w:sz w:val="26"/>
          <w:szCs w:val="26"/>
        </w:rPr>
      </w:pPr>
      <w:r w:rsidRPr="00387F91">
        <w:rPr>
          <w:rFonts w:cs="Times New Roman"/>
          <w:sz w:val="26"/>
          <w:szCs w:val="26"/>
        </w:rPr>
        <w:t>Cuối cùng, dù đã cố gắng hoàn thiện sản phẩm một cách chỉn chu, do kiến thức và kinh nghiệm thực tế còn hạn chế, báo cáo khó tránh khỏi những thiếu sót nhất định. Tôi rất mong nhận được những nhận xét, đóng góp quý báu từ quý thầy cô để sản phẩm ngày càng hoàn</w:t>
      </w:r>
      <w:r w:rsidR="00973FA8">
        <w:rPr>
          <w:rFonts w:cs="Times New Roman"/>
          <w:sz w:val="26"/>
          <w:szCs w:val="26"/>
        </w:rPr>
        <w:t xml:space="preserve"> </w:t>
      </w:r>
      <w:r w:rsidRPr="00387F91">
        <w:rPr>
          <w:rFonts w:cs="Times New Roman"/>
          <w:sz w:val="26"/>
          <w:szCs w:val="26"/>
        </w:rPr>
        <w:t>thiện hơn.</w:t>
      </w:r>
    </w:p>
    <w:p w14:paraId="3B579DAF" w14:textId="77777777" w:rsidR="00B2414E" w:rsidRPr="00387F91" w:rsidRDefault="004E6B29" w:rsidP="00DA5B6E">
      <w:pPr>
        <w:spacing w:before="60" w:after="60" w:line="288" w:lineRule="auto"/>
        <w:ind w:firstLine="720"/>
        <w:jc w:val="both"/>
        <w:rPr>
          <w:rFonts w:cs="Times New Roman"/>
          <w:sz w:val="26"/>
          <w:szCs w:val="26"/>
        </w:rPr>
      </w:pPr>
      <w:r w:rsidRPr="00387F91">
        <w:rPr>
          <w:rFonts w:cs="Times New Roman"/>
          <w:i/>
          <w:sz w:val="26"/>
          <w:szCs w:val="26"/>
        </w:rPr>
        <w:t>Tôi xin chân thành cảm ơn./.</w:t>
      </w:r>
    </w:p>
    <w:p w14:paraId="2B491B24" w14:textId="77777777" w:rsidR="00B2414E" w:rsidRPr="00387F91" w:rsidRDefault="004E6B29" w:rsidP="00DA5B6E">
      <w:pPr>
        <w:spacing w:before="60" w:after="60" w:line="288" w:lineRule="auto"/>
        <w:ind w:firstLine="720"/>
        <w:rPr>
          <w:rFonts w:cs="Times New Roman"/>
          <w:sz w:val="26"/>
          <w:szCs w:val="26"/>
        </w:rPr>
      </w:pPr>
      <w:r w:rsidRPr="00387F91">
        <w:rPr>
          <w:rFonts w:cs="Times New Roman"/>
          <w:sz w:val="26"/>
          <w:szCs w:val="26"/>
        </w:rPr>
        <w:br w:type="page"/>
      </w:r>
    </w:p>
    <w:p w14:paraId="2EA30261" w14:textId="77777777" w:rsidR="00B2414E" w:rsidRPr="00387F91" w:rsidRDefault="004E6B29" w:rsidP="00DA5B6E">
      <w:pPr>
        <w:pStyle w:val="Heading1"/>
        <w:spacing w:before="60" w:after="60" w:line="288" w:lineRule="auto"/>
        <w:jc w:val="center"/>
        <w:rPr>
          <w:sz w:val="26"/>
          <w:szCs w:val="26"/>
        </w:rPr>
      </w:pPr>
      <w:r w:rsidRPr="00387F91">
        <w:rPr>
          <w:sz w:val="26"/>
          <w:szCs w:val="26"/>
        </w:rPr>
        <w:t>MỤC LỤC</w:t>
      </w:r>
    </w:p>
    <w:p w14:paraId="6B631935" w14:textId="77777777" w:rsidR="00F436C5" w:rsidRPr="00387F91" w:rsidRDefault="00F436C5" w:rsidP="00DA5B6E">
      <w:pPr>
        <w:spacing w:before="60" w:after="60" w:line="288" w:lineRule="auto"/>
        <w:rPr>
          <w:rFonts w:cs="Times New Roman"/>
          <w:sz w:val="26"/>
          <w:szCs w:val="26"/>
        </w:rPr>
      </w:pPr>
    </w:p>
    <w:p w14:paraId="3E9F15F6" w14:textId="77777777" w:rsidR="00B2414E" w:rsidRPr="00387F91" w:rsidRDefault="004E6B29" w:rsidP="00DA5B6E">
      <w:pPr>
        <w:tabs>
          <w:tab w:val="left" w:pos="7937"/>
        </w:tabs>
        <w:spacing w:before="60" w:after="60" w:line="288" w:lineRule="auto"/>
        <w:rPr>
          <w:rFonts w:cs="Times New Roman"/>
          <w:sz w:val="26"/>
          <w:szCs w:val="26"/>
        </w:rPr>
      </w:pPr>
      <w:r w:rsidRPr="00387F91">
        <w:rPr>
          <w:rFonts w:cs="Times New Roman"/>
          <w:b/>
          <w:sz w:val="26"/>
          <w:szCs w:val="26"/>
        </w:rPr>
        <w:t>LỜI CẢM ƠN</w:t>
      </w:r>
      <w:r w:rsidRPr="00387F91">
        <w:rPr>
          <w:rFonts w:cs="Times New Roman"/>
          <w:b/>
          <w:sz w:val="26"/>
          <w:szCs w:val="26"/>
        </w:rPr>
        <w:tab/>
        <w:t>i</w:t>
      </w:r>
    </w:p>
    <w:p w14:paraId="781A4638" w14:textId="77777777" w:rsidR="00B2414E" w:rsidRPr="00387F91" w:rsidRDefault="004E6B29" w:rsidP="0029144F">
      <w:pPr>
        <w:tabs>
          <w:tab w:val="left" w:pos="7937"/>
        </w:tabs>
        <w:spacing w:before="60" w:after="60"/>
        <w:rPr>
          <w:rFonts w:cs="Times New Roman"/>
          <w:sz w:val="26"/>
          <w:szCs w:val="26"/>
        </w:rPr>
      </w:pPr>
      <w:r w:rsidRPr="00387F91">
        <w:rPr>
          <w:rFonts w:cs="Times New Roman"/>
          <w:sz w:val="26"/>
          <w:szCs w:val="26"/>
        </w:rPr>
        <w:t>DANH MỤC BẢNG BIỂU VÀ SƠ ĐỒ HÌNH</w:t>
      </w:r>
      <w:r w:rsidRPr="00387F91">
        <w:rPr>
          <w:rFonts w:cs="Times New Roman"/>
          <w:sz w:val="26"/>
          <w:szCs w:val="26"/>
        </w:rPr>
        <w:tab/>
        <w:t>iv</w:t>
      </w:r>
    </w:p>
    <w:p w14:paraId="2304D9F7" w14:textId="77777777" w:rsidR="00B2414E" w:rsidRPr="00387F91" w:rsidRDefault="004E6B29" w:rsidP="0029144F">
      <w:pPr>
        <w:tabs>
          <w:tab w:val="left" w:pos="7937"/>
        </w:tabs>
        <w:spacing w:before="60" w:after="60"/>
        <w:rPr>
          <w:rFonts w:cs="Times New Roman"/>
          <w:sz w:val="26"/>
          <w:szCs w:val="26"/>
        </w:rPr>
      </w:pPr>
      <w:r w:rsidRPr="00387F91">
        <w:rPr>
          <w:rFonts w:cs="Times New Roman"/>
          <w:sz w:val="26"/>
          <w:szCs w:val="26"/>
        </w:rPr>
        <w:t>DANH MỤC CỤM TỪ VIẾT TẮT</w:t>
      </w:r>
      <w:r w:rsidRPr="00387F91">
        <w:rPr>
          <w:rFonts w:cs="Times New Roman"/>
          <w:sz w:val="26"/>
          <w:szCs w:val="26"/>
        </w:rPr>
        <w:tab/>
        <w:t>vi</w:t>
      </w:r>
    </w:p>
    <w:p w14:paraId="0C2AA9E2" w14:textId="77777777" w:rsidR="00B2414E" w:rsidRPr="00387F91" w:rsidRDefault="004E6B29" w:rsidP="0029144F">
      <w:pPr>
        <w:tabs>
          <w:tab w:val="left" w:pos="7937"/>
        </w:tabs>
        <w:spacing w:before="60" w:after="60"/>
        <w:rPr>
          <w:rFonts w:cs="Times New Roman"/>
          <w:sz w:val="26"/>
          <w:szCs w:val="26"/>
        </w:rPr>
      </w:pPr>
      <w:r w:rsidRPr="00387F91">
        <w:rPr>
          <w:rFonts w:cs="Times New Roman"/>
          <w:b/>
          <w:sz w:val="26"/>
          <w:szCs w:val="26"/>
        </w:rPr>
        <w:t>MỞ ĐẦU</w:t>
      </w:r>
      <w:r w:rsidRPr="00387F91">
        <w:rPr>
          <w:rFonts w:cs="Times New Roman"/>
          <w:b/>
          <w:sz w:val="26"/>
          <w:szCs w:val="26"/>
        </w:rPr>
        <w:tab/>
        <w:t>1</w:t>
      </w:r>
    </w:p>
    <w:p w14:paraId="5BC3EBB6" w14:textId="77777777" w:rsidR="00B2414E" w:rsidRPr="00387F91" w:rsidRDefault="004E6B29" w:rsidP="0029144F">
      <w:pPr>
        <w:tabs>
          <w:tab w:val="left" w:pos="7937"/>
        </w:tabs>
        <w:spacing w:before="60" w:after="60"/>
        <w:rPr>
          <w:rFonts w:cs="Times New Roman"/>
          <w:sz w:val="26"/>
          <w:szCs w:val="26"/>
        </w:rPr>
      </w:pPr>
      <w:r w:rsidRPr="00387F91">
        <w:rPr>
          <w:rFonts w:cs="Times New Roman"/>
          <w:sz w:val="26"/>
          <w:szCs w:val="26"/>
        </w:rPr>
        <w:t>1. Lý do chọn đề tài</w:t>
      </w:r>
      <w:r w:rsidRPr="00387F91">
        <w:rPr>
          <w:rFonts w:cs="Times New Roman"/>
          <w:sz w:val="26"/>
          <w:szCs w:val="26"/>
        </w:rPr>
        <w:tab/>
        <w:t>1</w:t>
      </w:r>
    </w:p>
    <w:p w14:paraId="06369032" w14:textId="77777777" w:rsidR="00B2414E" w:rsidRPr="00387F91" w:rsidRDefault="004E6B29" w:rsidP="0029144F">
      <w:pPr>
        <w:tabs>
          <w:tab w:val="left" w:pos="7937"/>
        </w:tabs>
        <w:spacing w:before="60" w:after="60"/>
        <w:rPr>
          <w:rFonts w:cs="Times New Roman"/>
          <w:sz w:val="26"/>
          <w:szCs w:val="26"/>
        </w:rPr>
      </w:pPr>
      <w:r w:rsidRPr="00387F91">
        <w:rPr>
          <w:rFonts w:cs="Times New Roman"/>
          <w:sz w:val="26"/>
          <w:szCs w:val="26"/>
        </w:rPr>
        <w:t>2. Mục tiêu nghiên cứu</w:t>
      </w:r>
      <w:r w:rsidRPr="00387F91">
        <w:rPr>
          <w:rFonts w:cs="Times New Roman"/>
          <w:sz w:val="26"/>
          <w:szCs w:val="26"/>
        </w:rPr>
        <w:tab/>
        <w:t>2</w:t>
      </w:r>
    </w:p>
    <w:p w14:paraId="764670EE" w14:textId="77777777" w:rsidR="00B2414E" w:rsidRPr="00387F91" w:rsidRDefault="004E6B29" w:rsidP="0029144F">
      <w:pPr>
        <w:tabs>
          <w:tab w:val="left" w:pos="7937"/>
        </w:tabs>
        <w:spacing w:before="60" w:after="60"/>
        <w:rPr>
          <w:rFonts w:cs="Times New Roman"/>
          <w:sz w:val="26"/>
          <w:szCs w:val="26"/>
        </w:rPr>
      </w:pPr>
      <w:r w:rsidRPr="00387F91">
        <w:rPr>
          <w:rFonts w:cs="Times New Roman"/>
          <w:sz w:val="26"/>
          <w:szCs w:val="26"/>
        </w:rPr>
        <w:t>3. Đối tượng và phạm vi nghiên cứu</w:t>
      </w:r>
      <w:r w:rsidRPr="00387F91">
        <w:rPr>
          <w:rFonts w:cs="Times New Roman"/>
          <w:sz w:val="26"/>
          <w:szCs w:val="26"/>
        </w:rPr>
        <w:tab/>
        <w:t>2</w:t>
      </w:r>
    </w:p>
    <w:p w14:paraId="07673F18" w14:textId="77777777" w:rsidR="00B2414E" w:rsidRPr="00387F91" w:rsidRDefault="004E6B29" w:rsidP="0029144F">
      <w:pPr>
        <w:tabs>
          <w:tab w:val="left" w:pos="7937"/>
        </w:tabs>
        <w:spacing w:before="60" w:after="60"/>
        <w:rPr>
          <w:rFonts w:cs="Times New Roman"/>
          <w:sz w:val="26"/>
          <w:szCs w:val="26"/>
        </w:rPr>
      </w:pPr>
      <w:r w:rsidRPr="00387F91">
        <w:rPr>
          <w:rFonts w:cs="Times New Roman"/>
          <w:sz w:val="26"/>
          <w:szCs w:val="26"/>
        </w:rPr>
        <w:t>4. Phương pháp thực hiện</w:t>
      </w:r>
      <w:r w:rsidRPr="00387F91">
        <w:rPr>
          <w:rFonts w:cs="Times New Roman"/>
          <w:sz w:val="26"/>
          <w:szCs w:val="26"/>
        </w:rPr>
        <w:tab/>
        <w:t>2</w:t>
      </w:r>
    </w:p>
    <w:p w14:paraId="1EEC2D19" w14:textId="77777777" w:rsidR="00B2414E" w:rsidRPr="00387F91" w:rsidRDefault="004E6B29" w:rsidP="0029144F">
      <w:pPr>
        <w:tabs>
          <w:tab w:val="left" w:pos="7937"/>
        </w:tabs>
        <w:spacing w:before="60" w:after="60"/>
        <w:rPr>
          <w:rFonts w:cs="Times New Roman"/>
          <w:sz w:val="26"/>
          <w:szCs w:val="26"/>
        </w:rPr>
      </w:pPr>
      <w:r w:rsidRPr="00387F91">
        <w:rPr>
          <w:rFonts w:cs="Times New Roman"/>
          <w:sz w:val="26"/>
          <w:szCs w:val="26"/>
        </w:rPr>
        <w:t>5. Kết cấu báo cáo chuyên đề</w:t>
      </w:r>
      <w:r w:rsidRPr="00387F91">
        <w:rPr>
          <w:rFonts w:cs="Times New Roman"/>
          <w:sz w:val="26"/>
          <w:szCs w:val="26"/>
        </w:rPr>
        <w:tab/>
        <w:t>3</w:t>
      </w:r>
    </w:p>
    <w:p w14:paraId="658AE674" w14:textId="77777777" w:rsidR="00B2414E" w:rsidRPr="00387F91" w:rsidRDefault="004E6B29" w:rsidP="0029144F">
      <w:pPr>
        <w:tabs>
          <w:tab w:val="left" w:pos="7937"/>
        </w:tabs>
        <w:spacing w:before="60" w:after="60"/>
        <w:rPr>
          <w:rFonts w:cs="Times New Roman"/>
          <w:sz w:val="26"/>
          <w:szCs w:val="26"/>
        </w:rPr>
      </w:pPr>
      <w:r w:rsidRPr="00387F91">
        <w:rPr>
          <w:rFonts w:cs="Times New Roman"/>
          <w:b/>
          <w:sz w:val="26"/>
          <w:szCs w:val="26"/>
        </w:rPr>
        <w:t>CHƯƠNG 1. CƠ SỞ LÝ THUYẾT</w:t>
      </w:r>
      <w:r w:rsidRPr="00387F91">
        <w:rPr>
          <w:rFonts w:cs="Times New Roman"/>
          <w:b/>
          <w:sz w:val="26"/>
          <w:szCs w:val="26"/>
        </w:rPr>
        <w:tab/>
        <w:t>4</w:t>
      </w:r>
    </w:p>
    <w:p w14:paraId="1CB7F032" w14:textId="77777777" w:rsidR="00B2414E" w:rsidRPr="00387F91" w:rsidRDefault="004E6B29" w:rsidP="0029144F">
      <w:pPr>
        <w:tabs>
          <w:tab w:val="left" w:pos="7937"/>
        </w:tabs>
        <w:spacing w:before="60" w:after="60"/>
        <w:rPr>
          <w:rFonts w:cs="Times New Roman"/>
          <w:sz w:val="26"/>
          <w:szCs w:val="26"/>
        </w:rPr>
      </w:pPr>
      <w:r w:rsidRPr="00387F91">
        <w:rPr>
          <w:rFonts w:cs="Times New Roman"/>
          <w:sz w:val="26"/>
          <w:szCs w:val="26"/>
        </w:rPr>
        <w:t>1.1. Tổng quan về phát triển ứng dụng web</w:t>
      </w:r>
      <w:r w:rsidRPr="00387F91">
        <w:rPr>
          <w:rFonts w:cs="Times New Roman"/>
          <w:sz w:val="26"/>
          <w:szCs w:val="26"/>
        </w:rPr>
        <w:tab/>
        <w:t>4</w:t>
      </w:r>
    </w:p>
    <w:p w14:paraId="578671E6" w14:textId="77777777" w:rsidR="00B2414E" w:rsidRPr="00387F91" w:rsidRDefault="004E6B29" w:rsidP="0029144F">
      <w:pPr>
        <w:tabs>
          <w:tab w:val="left" w:pos="7937"/>
        </w:tabs>
        <w:spacing w:before="60" w:after="60"/>
        <w:rPr>
          <w:rFonts w:cs="Times New Roman"/>
          <w:sz w:val="26"/>
          <w:szCs w:val="26"/>
        </w:rPr>
      </w:pPr>
      <w:r w:rsidRPr="00387F91">
        <w:rPr>
          <w:rFonts w:cs="Times New Roman"/>
          <w:sz w:val="26"/>
          <w:szCs w:val="26"/>
        </w:rPr>
        <w:t>1.2. Mô hình lập trình dự án web</w:t>
      </w:r>
      <w:r w:rsidRPr="00387F91">
        <w:rPr>
          <w:rFonts w:cs="Times New Roman"/>
          <w:sz w:val="26"/>
          <w:szCs w:val="26"/>
        </w:rPr>
        <w:tab/>
        <w:t>5</w:t>
      </w:r>
    </w:p>
    <w:p w14:paraId="5BCC662F" w14:textId="77777777" w:rsidR="00B2414E" w:rsidRPr="00387F91" w:rsidRDefault="004E6B29" w:rsidP="0029144F">
      <w:pPr>
        <w:tabs>
          <w:tab w:val="left" w:pos="7937"/>
        </w:tabs>
        <w:spacing w:before="60" w:after="60"/>
        <w:rPr>
          <w:rFonts w:cs="Times New Roman"/>
          <w:sz w:val="26"/>
          <w:szCs w:val="26"/>
        </w:rPr>
      </w:pPr>
      <w:r w:rsidRPr="00387F91">
        <w:rPr>
          <w:rFonts w:cs="Times New Roman"/>
          <w:sz w:val="26"/>
          <w:szCs w:val="26"/>
        </w:rPr>
        <w:t>1.3. Công nghệ sử dụng trong dự án Travel Memory Map</w:t>
      </w:r>
      <w:r w:rsidRPr="00387F91">
        <w:rPr>
          <w:rFonts w:cs="Times New Roman"/>
          <w:sz w:val="26"/>
          <w:szCs w:val="26"/>
        </w:rPr>
        <w:tab/>
        <w:t>10</w:t>
      </w:r>
    </w:p>
    <w:p w14:paraId="4B790CEA" w14:textId="77777777" w:rsidR="00B2414E" w:rsidRPr="00387F91" w:rsidRDefault="004E6B29" w:rsidP="0029144F">
      <w:pPr>
        <w:tabs>
          <w:tab w:val="left" w:pos="7937"/>
        </w:tabs>
        <w:spacing w:before="60" w:after="60"/>
        <w:rPr>
          <w:rFonts w:cs="Times New Roman"/>
          <w:sz w:val="26"/>
          <w:szCs w:val="26"/>
        </w:rPr>
      </w:pPr>
      <w:r w:rsidRPr="00387F91">
        <w:rPr>
          <w:rFonts w:cs="Times New Roman"/>
          <w:sz w:val="26"/>
          <w:szCs w:val="26"/>
        </w:rPr>
        <w:t>1.3.1. Mô hình Client - Server</w:t>
      </w:r>
      <w:r w:rsidRPr="00387F91">
        <w:rPr>
          <w:rFonts w:cs="Times New Roman"/>
          <w:sz w:val="26"/>
          <w:szCs w:val="26"/>
        </w:rPr>
        <w:tab/>
        <w:t>10</w:t>
      </w:r>
    </w:p>
    <w:p w14:paraId="7DF13FCD" w14:textId="77777777" w:rsidR="00B2414E" w:rsidRPr="00387F91" w:rsidRDefault="004E6B29" w:rsidP="0029144F">
      <w:pPr>
        <w:tabs>
          <w:tab w:val="left" w:pos="7937"/>
        </w:tabs>
        <w:spacing w:before="60" w:after="60"/>
        <w:rPr>
          <w:rFonts w:cs="Times New Roman"/>
          <w:sz w:val="26"/>
          <w:szCs w:val="26"/>
        </w:rPr>
      </w:pPr>
      <w:r w:rsidRPr="00387F91">
        <w:rPr>
          <w:rFonts w:cs="Times New Roman"/>
          <w:sz w:val="26"/>
          <w:szCs w:val="26"/>
        </w:rPr>
        <w:t>1.3.2. Mô hình MVC</w:t>
      </w:r>
      <w:r w:rsidRPr="00387F91">
        <w:rPr>
          <w:rFonts w:cs="Times New Roman"/>
          <w:sz w:val="26"/>
          <w:szCs w:val="26"/>
        </w:rPr>
        <w:tab/>
        <w:t>11</w:t>
      </w:r>
    </w:p>
    <w:p w14:paraId="2B2990A9" w14:textId="77777777" w:rsidR="00B2414E" w:rsidRPr="00387F91" w:rsidRDefault="004E6B29" w:rsidP="0029144F">
      <w:pPr>
        <w:tabs>
          <w:tab w:val="left" w:pos="7937"/>
        </w:tabs>
        <w:spacing w:before="60" w:after="60"/>
        <w:rPr>
          <w:rFonts w:cs="Times New Roman"/>
          <w:sz w:val="26"/>
          <w:szCs w:val="26"/>
        </w:rPr>
      </w:pPr>
      <w:r w:rsidRPr="00387F91">
        <w:rPr>
          <w:rFonts w:cs="Times New Roman"/>
          <w:sz w:val="26"/>
          <w:szCs w:val="26"/>
        </w:rPr>
        <w:t>1.3.3. Một số công nghệ và công cụ sử dụng</w:t>
      </w:r>
      <w:r w:rsidRPr="00387F91">
        <w:rPr>
          <w:rFonts w:cs="Times New Roman"/>
          <w:sz w:val="26"/>
          <w:szCs w:val="26"/>
        </w:rPr>
        <w:tab/>
        <w:t>14</w:t>
      </w:r>
    </w:p>
    <w:p w14:paraId="749F8087" w14:textId="77777777" w:rsidR="00B2414E" w:rsidRPr="00387F91" w:rsidRDefault="004E6B29" w:rsidP="0029144F">
      <w:pPr>
        <w:tabs>
          <w:tab w:val="left" w:pos="7937"/>
        </w:tabs>
        <w:spacing w:before="60" w:after="60"/>
        <w:rPr>
          <w:rFonts w:cs="Times New Roman"/>
          <w:sz w:val="26"/>
          <w:szCs w:val="26"/>
        </w:rPr>
      </w:pPr>
      <w:r w:rsidRPr="00387F91">
        <w:rPr>
          <w:rFonts w:cs="Times New Roman"/>
          <w:sz w:val="26"/>
          <w:szCs w:val="26"/>
        </w:rPr>
        <w:t>1.4. Bảo mật và quản lý phiên làm việc</w:t>
      </w:r>
      <w:r w:rsidRPr="00387F91">
        <w:rPr>
          <w:rFonts w:cs="Times New Roman"/>
          <w:sz w:val="26"/>
          <w:szCs w:val="26"/>
        </w:rPr>
        <w:tab/>
        <w:t>15</w:t>
      </w:r>
    </w:p>
    <w:p w14:paraId="2612B2C8" w14:textId="77777777" w:rsidR="00B2414E" w:rsidRPr="00387F91" w:rsidRDefault="004E6B29" w:rsidP="0029144F">
      <w:pPr>
        <w:tabs>
          <w:tab w:val="left" w:pos="7937"/>
        </w:tabs>
        <w:spacing w:before="60" w:after="60"/>
        <w:rPr>
          <w:rFonts w:cs="Times New Roman"/>
          <w:sz w:val="26"/>
          <w:szCs w:val="26"/>
        </w:rPr>
      </w:pPr>
      <w:r w:rsidRPr="00387F91">
        <w:rPr>
          <w:rFonts w:cs="Times New Roman"/>
          <w:sz w:val="26"/>
          <w:szCs w:val="26"/>
        </w:rPr>
        <w:t>1.5. Thiết kế trải nghiệm người dùng (UI/UX)</w:t>
      </w:r>
      <w:r w:rsidRPr="00387F91">
        <w:rPr>
          <w:rFonts w:cs="Times New Roman"/>
          <w:sz w:val="26"/>
          <w:szCs w:val="26"/>
        </w:rPr>
        <w:tab/>
        <w:t>16</w:t>
      </w:r>
    </w:p>
    <w:p w14:paraId="36616053" w14:textId="77777777" w:rsidR="00B2414E" w:rsidRPr="00387F91" w:rsidRDefault="004E6B29" w:rsidP="0029144F">
      <w:pPr>
        <w:tabs>
          <w:tab w:val="left" w:pos="7937"/>
        </w:tabs>
        <w:spacing w:before="60" w:after="60"/>
        <w:rPr>
          <w:rFonts w:cs="Times New Roman"/>
          <w:sz w:val="26"/>
          <w:szCs w:val="26"/>
        </w:rPr>
      </w:pPr>
      <w:r w:rsidRPr="00387F91">
        <w:rPr>
          <w:rFonts w:cs="Times New Roman"/>
          <w:b/>
          <w:sz w:val="26"/>
          <w:szCs w:val="26"/>
        </w:rPr>
        <w:t>CHƯƠNG 2. PHÂN TÍCH, THIẾT KẾ VÀ XÂY DỰNG HỆ THỐNG</w:t>
      </w:r>
      <w:r w:rsidRPr="00387F91">
        <w:rPr>
          <w:rFonts w:cs="Times New Roman"/>
          <w:b/>
          <w:sz w:val="26"/>
          <w:szCs w:val="26"/>
        </w:rPr>
        <w:tab/>
        <w:t>18</w:t>
      </w:r>
    </w:p>
    <w:p w14:paraId="50B9166F" w14:textId="77777777" w:rsidR="00B2414E" w:rsidRPr="00387F91" w:rsidRDefault="004E6B29" w:rsidP="0029144F">
      <w:pPr>
        <w:tabs>
          <w:tab w:val="left" w:pos="7937"/>
        </w:tabs>
        <w:spacing w:before="60" w:after="60"/>
        <w:rPr>
          <w:rFonts w:cs="Times New Roman"/>
          <w:sz w:val="26"/>
          <w:szCs w:val="26"/>
        </w:rPr>
      </w:pPr>
      <w:r w:rsidRPr="00387F91">
        <w:rPr>
          <w:rFonts w:cs="Times New Roman"/>
          <w:sz w:val="26"/>
          <w:szCs w:val="26"/>
        </w:rPr>
        <w:t>2.1. Bài toán nghiệp vụ và yêu cầu hệ thống</w:t>
      </w:r>
      <w:r w:rsidRPr="00387F91">
        <w:rPr>
          <w:rFonts w:cs="Times New Roman"/>
          <w:sz w:val="26"/>
          <w:szCs w:val="26"/>
        </w:rPr>
        <w:tab/>
        <w:t>18</w:t>
      </w:r>
    </w:p>
    <w:p w14:paraId="679E88B2" w14:textId="77777777" w:rsidR="00B2414E" w:rsidRPr="00387F91" w:rsidRDefault="004E6B29" w:rsidP="0029144F">
      <w:pPr>
        <w:tabs>
          <w:tab w:val="left" w:pos="7937"/>
        </w:tabs>
        <w:spacing w:before="60" w:after="60"/>
        <w:rPr>
          <w:rFonts w:cs="Times New Roman"/>
          <w:sz w:val="26"/>
          <w:szCs w:val="26"/>
        </w:rPr>
      </w:pPr>
      <w:r w:rsidRPr="00387F91">
        <w:rPr>
          <w:rFonts w:cs="Times New Roman"/>
          <w:sz w:val="26"/>
          <w:szCs w:val="26"/>
        </w:rPr>
        <w:t>2.2. Phân tích vai trò người dùng và luồng xử lý</w:t>
      </w:r>
      <w:r w:rsidRPr="00387F91">
        <w:rPr>
          <w:rFonts w:cs="Times New Roman"/>
          <w:sz w:val="26"/>
          <w:szCs w:val="26"/>
        </w:rPr>
        <w:tab/>
        <w:t>20</w:t>
      </w:r>
    </w:p>
    <w:p w14:paraId="47EF15D7" w14:textId="77777777" w:rsidR="00B2414E" w:rsidRPr="00387F91" w:rsidRDefault="004E6B29" w:rsidP="0029144F">
      <w:pPr>
        <w:tabs>
          <w:tab w:val="left" w:pos="7937"/>
        </w:tabs>
        <w:spacing w:before="60" w:after="60"/>
        <w:rPr>
          <w:rFonts w:cs="Times New Roman"/>
          <w:sz w:val="26"/>
          <w:szCs w:val="26"/>
        </w:rPr>
      </w:pPr>
      <w:r w:rsidRPr="00387F91">
        <w:rPr>
          <w:rFonts w:cs="Times New Roman"/>
          <w:sz w:val="26"/>
          <w:szCs w:val="26"/>
        </w:rPr>
        <w:t>2.3. Thiết kế cơ sở dữ liệu</w:t>
      </w:r>
      <w:r w:rsidRPr="00387F91">
        <w:rPr>
          <w:rFonts w:cs="Times New Roman"/>
          <w:sz w:val="26"/>
          <w:szCs w:val="26"/>
        </w:rPr>
        <w:tab/>
        <w:t>22</w:t>
      </w:r>
    </w:p>
    <w:p w14:paraId="3A25B8A4" w14:textId="77777777" w:rsidR="00B2414E" w:rsidRPr="00387F91" w:rsidRDefault="004E6B29" w:rsidP="0029144F">
      <w:pPr>
        <w:tabs>
          <w:tab w:val="left" w:pos="7937"/>
        </w:tabs>
        <w:spacing w:before="60" w:after="60"/>
        <w:rPr>
          <w:rFonts w:cs="Times New Roman"/>
          <w:sz w:val="26"/>
          <w:szCs w:val="26"/>
        </w:rPr>
      </w:pPr>
      <w:r w:rsidRPr="00387F91">
        <w:rPr>
          <w:rFonts w:cs="Times New Roman"/>
          <w:sz w:val="26"/>
          <w:szCs w:val="26"/>
        </w:rPr>
        <w:t>2.4. Mã nguồn tiêu biểu và phân tích kỹ thuật</w:t>
      </w:r>
      <w:r w:rsidRPr="00387F91">
        <w:rPr>
          <w:rFonts w:cs="Times New Roman"/>
          <w:sz w:val="26"/>
          <w:szCs w:val="26"/>
        </w:rPr>
        <w:tab/>
        <w:t>26</w:t>
      </w:r>
    </w:p>
    <w:p w14:paraId="542935C2" w14:textId="77777777" w:rsidR="00B2414E" w:rsidRPr="00387F91" w:rsidRDefault="004E6B29" w:rsidP="0029144F">
      <w:pPr>
        <w:tabs>
          <w:tab w:val="left" w:pos="7937"/>
        </w:tabs>
        <w:spacing w:before="60" w:after="60"/>
        <w:rPr>
          <w:rFonts w:cs="Times New Roman"/>
          <w:sz w:val="26"/>
          <w:szCs w:val="26"/>
        </w:rPr>
      </w:pPr>
      <w:r w:rsidRPr="00387F91">
        <w:rPr>
          <w:rFonts w:cs="Times New Roman"/>
          <w:sz w:val="26"/>
          <w:szCs w:val="26"/>
        </w:rPr>
        <w:t>2.5. Tích hợp AI du lịch thông minh</w:t>
      </w:r>
      <w:r w:rsidRPr="00387F91">
        <w:rPr>
          <w:rFonts w:cs="Times New Roman"/>
          <w:sz w:val="26"/>
          <w:szCs w:val="26"/>
        </w:rPr>
        <w:tab/>
        <w:t>30</w:t>
      </w:r>
    </w:p>
    <w:p w14:paraId="4C002692" w14:textId="3A11844E" w:rsidR="00B2414E" w:rsidRPr="00387F91" w:rsidRDefault="004E6B29" w:rsidP="0029144F">
      <w:pPr>
        <w:tabs>
          <w:tab w:val="left" w:pos="7937"/>
        </w:tabs>
        <w:spacing w:before="60" w:after="60"/>
        <w:rPr>
          <w:rFonts w:cs="Times New Roman"/>
          <w:sz w:val="26"/>
          <w:szCs w:val="26"/>
        </w:rPr>
      </w:pPr>
      <w:r w:rsidRPr="00387F91">
        <w:rPr>
          <w:rFonts w:cs="Times New Roman"/>
          <w:sz w:val="26"/>
          <w:szCs w:val="26"/>
        </w:rPr>
        <w:t xml:space="preserve">2.6. Hệ thống Gamification </w:t>
      </w:r>
      <w:r w:rsidR="00784BF3">
        <w:rPr>
          <w:rFonts w:cs="Times New Roman"/>
          <w:sz w:val="26"/>
          <w:szCs w:val="26"/>
        </w:rPr>
        <w:t>-</w:t>
      </w:r>
      <w:r w:rsidRPr="00387F91">
        <w:rPr>
          <w:rFonts w:cs="Times New Roman"/>
          <w:sz w:val="26"/>
          <w:szCs w:val="26"/>
        </w:rPr>
        <w:t xml:space="preserve"> Thành tựu và cấp độ</w:t>
      </w:r>
      <w:r w:rsidRPr="00387F91">
        <w:rPr>
          <w:rFonts w:cs="Times New Roman"/>
          <w:sz w:val="26"/>
          <w:szCs w:val="26"/>
        </w:rPr>
        <w:tab/>
        <w:t>32</w:t>
      </w:r>
    </w:p>
    <w:p w14:paraId="3CD499BD" w14:textId="77777777" w:rsidR="00B2414E" w:rsidRPr="00387F91" w:rsidRDefault="004E6B29" w:rsidP="0029144F">
      <w:pPr>
        <w:tabs>
          <w:tab w:val="left" w:pos="7937"/>
        </w:tabs>
        <w:spacing w:before="60" w:after="60"/>
        <w:rPr>
          <w:rFonts w:cs="Times New Roman"/>
          <w:sz w:val="26"/>
          <w:szCs w:val="26"/>
        </w:rPr>
      </w:pPr>
      <w:r w:rsidRPr="00387F91">
        <w:rPr>
          <w:rFonts w:cs="Times New Roman"/>
          <w:b/>
          <w:sz w:val="26"/>
          <w:szCs w:val="26"/>
        </w:rPr>
        <w:t>CHƯƠNG 3. CÀI ĐẶT, KIỂM THỬ VÀ ĐÁNH GIÁ</w:t>
      </w:r>
      <w:r w:rsidRPr="00387F91">
        <w:rPr>
          <w:rFonts w:cs="Times New Roman"/>
          <w:b/>
          <w:sz w:val="26"/>
          <w:szCs w:val="26"/>
        </w:rPr>
        <w:tab/>
        <w:t>34</w:t>
      </w:r>
    </w:p>
    <w:p w14:paraId="431AB450" w14:textId="77777777" w:rsidR="00B2414E" w:rsidRPr="00387F91" w:rsidRDefault="004E6B29" w:rsidP="0029144F">
      <w:pPr>
        <w:tabs>
          <w:tab w:val="left" w:pos="7937"/>
        </w:tabs>
        <w:spacing w:before="60" w:after="60"/>
        <w:rPr>
          <w:rFonts w:cs="Times New Roman"/>
          <w:sz w:val="26"/>
          <w:szCs w:val="26"/>
        </w:rPr>
      </w:pPr>
      <w:r w:rsidRPr="00387F91">
        <w:rPr>
          <w:rFonts w:cs="Times New Roman"/>
          <w:sz w:val="26"/>
          <w:szCs w:val="26"/>
        </w:rPr>
        <w:t>3.1. Môi trường cài đặt và triển khai</w:t>
      </w:r>
      <w:r w:rsidRPr="00387F91">
        <w:rPr>
          <w:rFonts w:cs="Times New Roman"/>
          <w:sz w:val="26"/>
          <w:szCs w:val="26"/>
        </w:rPr>
        <w:tab/>
        <w:t>34</w:t>
      </w:r>
    </w:p>
    <w:p w14:paraId="728433EE" w14:textId="77777777" w:rsidR="00B2414E" w:rsidRPr="00387F91" w:rsidRDefault="004E6B29" w:rsidP="0029144F">
      <w:pPr>
        <w:tabs>
          <w:tab w:val="left" w:pos="7937"/>
        </w:tabs>
        <w:spacing w:before="60" w:after="60"/>
        <w:rPr>
          <w:rFonts w:cs="Times New Roman"/>
          <w:sz w:val="26"/>
          <w:szCs w:val="26"/>
        </w:rPr>
      </w:pPr>
      <w:r w:rsidRPr="00387F91">
        <w:rPr>
          <w:rFonts w:cs="Times New Roman"/>
          <w:sz w:val="26"/>
          <w:szCs w:val="26"/>
        </w:rPr>
        <w:t>3.2. Quy trình cài đặt</w:t>
      </w:r>
      <w:r w:rsidRPr="00387F91">
        <w:rPr>
          <w:rFonts w:cs="Times New Roman"/>
          <w:sz w:val="26"/>
          <w:szCs w:val="26"/>
        </w:rPr>
        <w:tab/>
        <w:t>35</w:t>
      </w:r>
    </w:p>
    <w:p w14:paraId="54C92D9E" w14:textId="77777777" w:rsidR="00B2414E" w:rsidRPr="00387F91" w:rsidRDefault="004E6B29" w:rsidP="0029144F">
      <w:pPr>
        <w:tabs>
          <w:tab w:val="left" w:pos="7937"/>
        </w:tabs>
        <w:spacing w:before="60" w:after="60"/>
        <w:rPr>
          <w:rFonts w:cs="Times New Roman"/>
          <w:sz w:val="26"/>
          <w:szCs w:val="26"/>
        </w:rPr>
      </w:pPr>
      <w:r w:rsidRPr="00387F91">
        <w:rPr>
          <w:rFonts w:cs="Times New Roman"/>
          <w:sz w:val="26"/>
          <w:szCs w:val="26"/>
        </w:rPr>
        <w:t>3.3. Kiểm thử chức năng</w:t>
      </w:r>
      <w:r w:rsidRPr="00387F91">
        <w:rPr>
          <w:rFonts w:cs="Times New Roman"/>
          <w:sz w:val="26"/>
          <w:szCs w:val="26"/>
        </w:rPr>
        <w:tab/>
        <w:t>36</w:t>
      </w:r>
    </w:p>
    <w:p w14:paraId="44E7DF7D" w14:textId="77777777" w:rsidR="00B2414E" w:rsidRPr="00387F91" w:rsidRDefault="004E6B29" w:rsidP="0029144F">
      <w:pPr>
        <w:tabs>
          <w:tab w:val="left" w:pos="7937"/>
        </w:tabs>
        <w:spacing w:before="60" w:after="60"/>
        <w:rPr>
          <w:rFonts w:cs="Times New Roman"/>
          <w:sz w:val="26"/>
          <w:szCs w:val="26"/>
        </w:rPr>
      </w:pPr>
      <w:r w:rsidRPr="00387F91">
        <w:rPr>
          <w:rFonts w:cs="Times New Roman"/>
          <w:sz w:val="26"/>
          <w:szCs w:val="26"/>
        </w:rPr>
        <w:t>3.4. Giao diện chương trình</w:t>
      </w:r>
      <w:r w:rsidRPr="00387F91">
        <w:rPr>
          <w:rFonts w:cs="Times New Roman"/>
          <w:sz w:val="26"/>
          <w:szCs w:val="26"/>
        </w:rPr>
        <w:tab/>
        <w:t>40</w:t>
      </w:r>
    </w:p>
    <w:p w14:paraId="0E759721" w14:textId="77777777" w:rsidR="00B2414E" w:rsidRPr="00387F91" w:rsidRDefault="004E6B29" w:rsidP="0029144F">
      <w:pPr>
        <w:tabs>
          <w:tab w:val="left" w:pos="7937"/>
        </w:tabs>
        <w:spacing w:before="60" w:after="60"/>
        <w:rPr>
          <w:rFonts w:cs="Times New Roman"/>
          <w:sz w:val="26"/>
          <w:szCs w:val="26"/>
        </w:rPr>
      </w:pPr>
      <w:r w:rsidRPr="00387F91">
        <w:rPr>
          <w:rFonts w:cs="Times New Roman"/>
          <w:sz w:val="26"/>
          <w:szCs w:val="26"/>
        </w:rPr>
        <w:t>3.5. Đánh giá kết quả và hướng phát triển</w:t>
      </w:r>
      <w:r w:rsidRPr="00387F91">
        <w:rPr>
          <w:rFonts w:cs="Times New Roman"/>
          <w:sz w:val="26"/>
          <w:szCs w:val="26"/>
        </w:rPr>
        <w:tab/>
        <w:t>52</w:t>
      </w:r>
    </w:p>
    <w:p w14:paraId="503382DC" w14:textId="77777777" w:rsidR="00B2414E" w:rsidRPr="00387F91" w:rsidRDefault="004E6B29" w:rsidP="0029144F">
      <w:pPr>
        <w:tabs>
          <w:tab w:val="left" w:pos="7937"/>
        </w:tabs>
        <w:spacing w:before="60" w:after="60"/>
        <w:rPr>
          <w:rFonts w:cs="Times New Roman"/>
          <w:sz w:val="26"/>
          <w:szCs w:val="26"/>
        </w:rPr>
      </w:pPr>
      <w:r w:rsidRPr="00387F91">
        <w:rPr>
          <w:rFonts w:cs="Times New Roman"/>
          <w:b/>
          <w:sz w:val="26"/>
          <w:szCs w:val="26"/>
        </w:rPr>
        <w:t>KẾT LUẬN</w:t>
      </w:r>
      <w:r w:rsidRPr="00387F91">
        <w:rPr>
          <w:rFonts w:cs="Times New Roman"/>
          <w:b/>
          <w:sz w:val="26"/>
          <w:szCs w:val="26"/>
        </w:rPr>
        <w:tab/>
        <w:t>54</w:t>
      </w:r>
    </w:p>
    <w:p w14:paraId="633022C3" w14:textId="77777777" w:rsidR="00B2414E" w:rsidRPr="0029144F" w:rsidRDefault="004E6B29" w:rsidP="00DA5B6E">
      <w:pPr>
        <w:tabs>
          <w:tab w:val="left" w:pos="7937"/>
        </w:tabs>
        <w:spacing w:before="60" w:after="60" w:line="288" w:lineRule="auto"/>
        <w:rPr>
          <w:rFonts w:cs="Times New Roman"/>
          <w:b/>
          <w:sz w:val="26"/>
          <w:szCs w:val="26"/>
        </w:rPr>
      </w:pPr>
      <w:r w:rsidRPr="0029144F">
        <w:rPr>
          <w:rFonts w:cs="Times New Roman"/>
          <w:b/>
          <w:sz w:val="26"/>
          <w:szCs w:val="26"/>
        </w:rPr>
        <w:t>TÀI LIỆU THAM KHẢO</w:t>
      </w:r>
      <w:r w:rsidRPr="0029144F">
        <w:rPr>
          <w:rFonts w:cs="Times New Roman"/>
          <w:b/>
          <w:sz w:val="26"/>
          <w:szCs w:val="26"/>
        </w:rPr>
        <w:tab/>
        <w:t>55</w:t>
      </w:r>
    </w:p>
    <w:p w14:paraId="55A9719B" w14:textId="53DE5744" w:rsidR="00983A88" w:rsidRPr="00387F91" w:rsidRDefault="004E6B29" w:rsidP="00387F91">
      <w:pPr>
        <w:pStyle w:val="Heading1"/>
        <w:spacing w:before="60" w:after="60" w:line="288" w:lineRule="auto"/>
        <w:jc w:val="center"/>
        <w:rPr>
          <w:sz w:val="26"/>
          <w:szCs w:val="26"/>
        </w:rPr>
      </w:pPr>
      <w:r w:rsidRPr="00387F91">
        <w:rPr>
          <w:sz w:val="26"/>
          <w:szCs w:val="26"/>
        </w:rPr>
        <w:t>DANH MỤC CỤM TỪ VIẾT TẮT</w:t>
      </w:r>
    </w:p>
    <w:tbl>
      <w:tblPr>
        <w:tblStyle w:val="TableGrid"/>
        <w:tblW w:w="0" w:type="auto"/>
        <w:jc w:val="center"/>
        <w:tblLook w:val="04A0" w:firstRow="1" w:lastRow="0" w:firstColumn="1" w:lastColumn="0" w:noHBand="0" w:noVBand="1"/>
      </w:tblPr>
      <w:tblGrid>
        <w:gridCol w:w="1221"/>
        <w:gridCol w:w="3976"/>
        <w:gridCol w:w="3865"/>
      </w:tblGrid>
      <w:tr w:rsidR="00387F91" w:rsidRPr="00387F91" w14:paraId="02B68602" w14:textId="77777777" w:rsidTr="00387F91">
        <w:trPr>
          <w:tblHeader/>
          <w:jc w:val="center"/>
        </w:trPr>
        <w:tc>
          <w:tcPr>
            <w:tcW w:w="1271" w:type="dxa"/>
            <w:shd w:val="clear" w:color="auto" w:fill="auto"/>
            <w:vAlign w:val="center"/>
          </w:tcPr>
          <w:p w14:paraId="198AFCA9" w14:textId="77777777" w:rsidR="00B2414E" w:rsidRPr="00387F91" w:rsidRDefault="004E6B29" w:rsidP="0029144F">
            <w:pPr>
              <w:spacing w:before="60" w:after="60" w:line="288" w:lineRule="auto"/>
              <w:jc w:val="center"/>
              <w:rPr>
                <w:rFonts w:cs="Times New Roman"/>
                <w:color w:val="000000" w:themeColor="text1"/>
                <w:sz w:val="26"/>
                <w:szCs w:val="26"/>
              </w:rPr>
            </w:pPr>
            <w:r w:rsidRPr="00387F91">
              <w:rPr>
                <w:rFonts w:cs="Times New Roman"/>
                <w:b/>
                <w:color w:val="000000" w:themeColor="text1"/>
                <w:sz w:val="26"/>
                <w:szCs w:val="26"/>
              </w:rPr>
              <w:t>Viết tắt</w:t>
            </w:r>
          </w:p>
        </w:tc>
        <w:tc>
          <w:tcPr>
            <w:tcW w:w="4394" w:type="dxa"/>
            <w:shd w:val="clear" w:color="auto" w:fill="auto"/>
            <w:vAlign w:val="center"/>
          </w:tcPr>
          <w:p w14:paraId="1E156DDC" w14:textId="54C2B627" w:rsidR="00387F91" w:rsidRPr="00387F91" w:rsidRDefault="004E6B29" w:rsidP="0029144F">
            <w:pPr>
              <w:spacing w:before="60" w:after="60" w:line="288" w:lineRule="auto"/>
              <w:jc w:val="center"/>
              <w:rPr>
                <w:rFonts w:cs="Times New Roman"/>
                <w:b/>
                <w:color w:val="000000" w:themeColor="text1"/>
                <w:sz w:val="26"/>
                <w:szCs w:val="26"/>
              </w:rPr>
            </w:pPr>
            <w:r w:rsidRPr="00387F91">
              <w:rPr>
                <w:rFonts w:cs="Times New Roman"/>
                <w:b/>
                <w:color w:val="000000" w:themeColor="text1"/>
                <w:sz w:val="26"/>
                <w:szCs w:val="26"/>
              </w:rPr>
              <w:t>Thuật ngữ đầy đủ</w:t>
            </w:r>
          </w:p>
          <w:p w14:paraId="040BA42F" w14:textId="06C065FE" w:rsidR="00B2414E" w:rsidRPr="00387F91" w:rsidRDefault="004E6B29" w:rsidP="0029144F">
            <w:pPr>
              <w:spacing w:before="60" w:after="60" w:line="288" w:lineRule="auto"/>
              <w:jc w:val="center"/>
              <w:rPr>
                <w:rFonts w:cs="Times New Roman"/>
                <w:color w:val="000000" w:themeColor="text1"/>
                <w:sz w:val="26"/>
                <w:szCs w:val="26"/>
              </w:rPr>
            </w:pPr>
            <w:r w:rsidRPr="00387F91">
              <w:rPr>
                <w:rFonts w:cs="Times New Roman"/>
                <w:b/>
                <w:color w:val="000000" w:themeColor="text1"/>
                <w:sz w:val="26"/>
                <w:szCs w:val="26"/>
              </w:rPr>
              <w:t>(Tiếng Anh)</w:t>
            </w:r>
          </w:p>
        </w:tc>
        <w:tc>
          <w:tcPr>
            <w:tcW w:w="3397" w:type="dxa"/>
            <w:shd w:val="clear" w:color="auto" w:fill="auto"/>
            <w:vAlign w:val="center"/>
          </w:tcPr>
          <w:p w14:paraId="4DA65FD0" w14:textId="77777777" w:rsidR="00B2414E" w:rsidRPr="00387F91" w:rsidRDefault="004E6B29" w:rsidP="0029144F">
            <w:pPr>
              <w:spacing w:before="60" w:after="60" w:line="288" w:lineRule="auto"/>
              <w:jc w:val="center"/>
              <w:rPr>
                <w:rFonts w:cs="Times New Roman"/>
                <w:color w:val="000000" w:themeColor="text1"/>
                <w:sz w:val="26"/>
                <w:szCs w:val="26"/>
              </w:rPr>
            </w:pPr>
            <w:r w:rsidRPr="00387F91">
              <w:rPr>
                <w:rFonts w:cs="Times New Roman"/>
                <w:b/>
                <w:color w:val="000000" w:themeColor="text1"/>
                <w:sz w:val="26"/>
                <w:szCs w:val="26"/>
              </w:rPr>
              <w:t>Diễn giải</w:t>
            </w:r>
          </w:p>
        </w:tc>
      </w:tr>
      <w:tr w:rsidR="00B2414E" w:rsidRPr="00387F91" w14:paraId="5FF2A846" w14:textId="77777777" w:rsidTr="00387F91">
        <w:trPr>
          <w:jc w:val="center"/>
        </w:trPr>
        <w:tc>
          <w:tcPr>
            <w:tcW w:w="1271" w:type="dxa"/>
            <w:shd w:val="clear" w:color="auto" w:fill="EBF3FB"/>
            <w:vAlign w:val="center"/>
          </w:tcPr>
          <w:p w14:paraId="2F3FAD3B" w14:textId="77777777" w:rsidR="00B2414E" w:rsidRPr="00387F91" w:rsidRDefault="004E6B29" w:rsidP="00387F91">
            <w:pPr>
              <w:spacing w:before="60" w:after="60" w:line="288" w:lineRule="auto"/>
              <w:jc w:val="center"/>
              <w:rPr>
                <w:rFonts w:cs="Times New Roman"/>
                <w:sz w:val="26"/>
                <w:szCs w:val="26"/>
              </w:rPr>
            </w:pPr>
            <w:r w:rsidRPr="00387F91">
              <w:rPr>
                <w:rFonts w:cs="Times New Roman"/>
                <w:sz w:val="26"/>
                <w:szCs w:val="26"/>
              </w:rPr>
              <w:t>MVC</w:t>
            </w:r>
          </w:p>
        </w:tc>
        <w:tc>
          <w:tcPr>
            <w:tcW w:w="4394" w:type="dxa"/>
            <w:shd w:val="clear" w:color="auto" w:fill="EBF3FB"/>
            <w:vAlign w:val="center"/>
          </w:tcPr>
          <w:p w14:paraId="38E5743F" w14:textId="77777777" w:rsidR="00B2414E" w:rsidRPr="00387F91" w:rsidRDefault="004E6B29" w:rsidP="00387F91">
            <w:pPr>
              <w:spacing w:before="60" w:after="60" w:line="288" w:lineRule="auto"/>
              <w:jc w:val="both"/>
              <w:rPr>
                <w:rFonts w:cs="Times New Roman"/>
                <w:sz w:val="26"/>
                <w:szCs w:val="26"/>
              </w:rPr>
            </w:pPr>
            <w:r w:rsidRPr="00387F91">
              <w:rPr>
                <w:rFonts w:cs="Times New Roman"/>
                <w:sz w:val="26"/>
                <w:szCs w:val="26"/>
              </w:rPr>
              <w:t>Model - View - Controller</w:t>
            </w:r>
          </w:p>
        </w:tc>
        <w:tc>
          <w:tcPr>
            <w:tcW w:w="3397" w:type="dxa"/>
            <w:shd w:val="clear" w:color="auto" w:fill="EBF3FB"/>
            <w:vAlign w:val="center"/>
          </w:tcPr>
          <w:p w14:paraId="55A96E20" w14:textId="77777777" w:rsidR="00B2414E" w:rsidRPr="00387F91" w:rsidRDefault="004E6B29" w:rsidP="00387F91">
            <w:pPr>
              <w:spacing w:before="60" w:after="60" w:line="288" w:lineRule="auto"/>
              <w:jc w:val="both"/>
              <w:rPr>
                <w:rFonts w:cs="Times New Roman"/>
                <w:sz w:val="26"/>
                <w:szCs w:val="26"/>
              </w:rPr>
            </w:pPr>
            <w:r w:rsidRPr="00387F91">
              <w:rPr>
                <w:rFonts w:cs="Times New Roman"/>
                <w:sz w:val="26"/>
                <w:szCs w:val="26"/>
              </w:rPr>
              <w:t>Kiến trúc phân lớp mã nguồn: tách biệt Dữ liệu (Model), Giao diện (View) và Logic điều hướng (Controller)</w:t>
            </w:r>
          </w:p>
        </w:tc>
      </w:tr>
      <w:tr w:rsidR="00B2414E" w:rsidRPr="00387F91" w14:paraId="51C1F7F3" w14:textId="77777777" w:rsidTr="00387F91">
        <w:trPr>
          <w:jc w:val="center"/>
        </w:trPr>
        <w:tc>
          <w:tcPr>
            <w:tcW w:w="1271" w:type="dxa"/>
            <w:shd w:val="clear" w:color="auto" w:fill="FFFFFF"/>
            <w:vAlign w:val="center"/>
          </w:tcPr>
          <w:p w14:paraId="7B2E7FC9" w14:textId="77777777" w:rsidR="00B2414E" w:rsidRPr="00387F91" w:rsidRDefault="004E6B29" w:rsidP="00387F91">
            <w:pPr>
              <w:spacing w:before="60" w:after="60" w:line="288" w:lineRule="auto"/>
              <w:jc w:val="center"/>
              <w:rPr>
                <w:rFonts w:cs="Times New Roman"/>
                <w:sz w:val="26"/>
                <w:szCs w:val="26"/>
              </w:rPr>
            </w:pPr>
            <w:r w:rsidRPr="00387F91">
              <w:rPr>
                <w:rFonts w:cs="Times New Roman"/>
                <w:sz w:val="26"/>
                <w:szCs w:val="26"/>
              </w:rPr>
              <w:t>PHP</w:t>
            </w:r>
          </w:p>
        </w:tc>
        <w:tc>
          <w:tcPr>
            <w:tcW w:w="4394" w:type="dxa"/>
            <w:shd w:val="clear" w:color="auto" w:fill="FFFFFF"/>
            <w:vAlign w:val="center"/>
          </w:tcPr>
          <w:p w14:paraId="41E9339C" w14:textId="77777777" w:rsidR="00B2414E" w:rsidRPr="00387F91" w:rsidRDefault="004E6B29" w:rsidP="00387F91">
            <w:pPr>
              <w:spacing w:before="60" w:after="60" w:line="288" w:lineRule="auto"/>
              <w:jc w:val="both"/>
              <w:rPr>
                <w:rFonts w:cs="Times New Roman"/>
                <w:sz w:val="26"/>
                <w:szCs w:val="26"/>
              </w:rPr>
            </w:pPr>
            <w:r w:rsidRPr="00387F91">
              <w:rPr>
                <w:rFonts w:cs="Times New Roman"/>
                <w:sz w:val="26"/>
                <w:szCs w:val="26"/>
              </w:rPr>
              <w:t>PHP: Hypertext Preprocessor</w:t>
            </w:r>
          </w:p>
        </w:tc>
        <w:tc>
          <w:tcPr>
            <w:tcW w:w="3397" w:type="dxa"/>
            <w:shd w:val="clear" w:color="auto" w:fill="FFFFFF"/>
            <w:vAlign w:val="center"/>
          </w:tcPr>
          <w:p w14:paraId="2A6DCF99" w14:textId="77777777" w:rsidR="00B2414E" w:rsidRPr="00387F91" w:rsidRDefault="004E6B29" w:rsidP="00387F91">
            <w:pPr>
              <w:spacing w:before="60" w:after="60" w:line="288" w:lineRule="auto"/>
              <w:jc w:val="both"/>
              <w:rPr>
                <w:rFonts w:cs="Times New Roman"/>
                <w:sz w:val="26"/>
                <w:szCs w:val="26"/>
              </w:rPr>
            </w:pPr>
            <w:r w:rsidRPr="00387F91">
              <w:rPr>
                <w:rFonts w:cs="Times New Roman"/>
                <w:sz w:val="26"/>
                <w:szCs w:val="26"/>
              </w:rPr>
              <w:t>Ngôn ngữ lập trình phía máy chủ (Server-side), ngôn ngữ chính dùng trong dự án</w:t>
            </w:r>
          </w:p>
        </w:tc>
      </w:tr>
      <w:tr w:rsidR="00B2414E" w:rsidRPr="00387F91" w14:paraId="343771C5" w14:textId="77777777" w:rsidTr="00387F91">
        <w:trPr>
          <w:jc w:val="center"/>
        </w:trPr>
        <w:tc>
          <w:tcPr>
            <w:tcW w:w="1271" w:type="dxa"/>
            <w:shd w:val="clear" w:color="auto" w:fill="EBF3FB"/>
            <w:vAlign w:val="center"/>
          </w:tcPr>
          <w:p w14:paraId="1951F72D" w14:textId="77777777" w:rsidR="00B2414E" w:rsidRPr="00387F91" w:rsidRDefault="004E6B29" w:rsidP="00387F91">
            <w:pPr>
              <w:spacing w:before="60" w:after="60" w:line="288" w:lineRule="auto"/>
              <w:jc w:val="center"/>
              <w:rPr>
                <w:rFonts w:cs="Times New Roman"/>
                <w:sz w:val="26"/>
                <w:szCs w:val="26"/>
              </w:rPr>
            </w:pPr>
            <w:r w:rsidRPr="00387F91">
              <w:rPr>
                <w:rFonts w:cs="Times New Roman"/>
                <w:sz w:val="26"/>
                <w:szCs w:val="26"/>
              </w:rPr>
              <w:t>UI</w:t>
            </w:r>
          </w:p>
        </w:tc>
        <w:tc>
          <w:tcPr>
            <w:tcW w:w="4394" w:type="dxa"/>
            <w:shd w:val="clear" w:color="auto" w:fill="EBF3FB"/>
            <w:vAlign w:val="center"/>
          </w:tcPr>
          <w:p w14:paraId="78844147" w14:textId="77777777" w:rsidR="00B2414E" w:rsidRPr="00387F91" w:rsidRDefault="004E6B29" w:rsidP="00387F91">
            <w:pPr>
              <w:spacing w:before="60" w:after="60" w:line="288" w:lineRule="auto"/>
              <w:jc w:val="both"/>
              <w:rPr>
                <w:rFonts w:cs="Times New Roman"/>
                <w:sz w:val="26"/>
                <w:szCs w:val="26"/>
              </w:rPr>
            </w:pPr>
            <w:r w:rsidRPr="00387F91">
              <w:rPr>
                <w:rFonts w:cs="Times New Roman"/>
                <w:sz w:val="26"/>
                <w:szCs w:val="26"/>
              </w:rPr>
              <w:t>User Interface</w:t>
            </w:r>
          </w:p>
        </w:tc>
        <w:tc>
          <w:tcPr>
            <w:tcW w:w="3397" w:type="dxa"/>
            <w:shd w:val="clear" w:color="auto" w:fill="EBF3FB"/>
            <w:vAlign w:val="center"/>
          </w:tcPr>
          <w:p w14:paraId="04C92906" w14:textId="192CFBD8" w:rsidR="00B2414E" w:rsidRPr="00387F91" w:rsidRDefault="004E6B29" w:rsidP="00387F91">
            <w:pPr>
              <w:spacing w:before="60" w:after="60" w:line="288" w:lineRule="auto"/>
              <w:jc w:val="both"/>
              <w:rPr>
                <w:rFonts w:cs="Times New Roman"/>
                <w:sz w:val="26"/>
                <w:szCs w:val="26"/>
              </w:rPr>
            </w:pPr>
            <w:r w:rsidRPr="00387F91">
              <w:rPr>
                <w:rFonts w:cs="Times New Roman"/>
                <w:sz w:val="26"/>
                <w:szCs w:val="26"/>
              </w:rPr>
              <w:t xml:space="preserve">Giao diện người dùng </w:t>
            </w:r>
            <w:r w:rsidR="00784BF3">
              <w:rPr>
                <w:rFonts w:cs="Times New Roman"/>
                <w:sz w:val="26"/>
                <w:szCs w:val="26"/>
              </w:rPr>
              <w:t>-</w:t>
            </w:r>
            <w:r w:rsidRPr="00387F91">
              <w:rPr>
                <w:rFonts w:cs="Times New Roman"/>
                <w:sz w:val="26"/>
                <w:szCs w:val="26"/>
              </w:rPr>
              <w:t xml:space="preserve"> phần đồ họa hiển thị ngoài trình duyệt (Frontend)</w:t>
            </w:r>
          </w:p>
        </w:tc>
      </w:tr>
      <w:tr w:rsidR="00B2414E" w:rsidRPr="00387F91" w14:paraId="0A879A64" w14:textId="77777777" w:rsidTr="00387F91">
        <w:trPr>
          <w:jc w:val="center"/>
        </w:trPr>
        <w:tc>
          <w:tcPr>
            <w:tcW w:w="1271" w:type="dxa"/>
            <w:shd w:val="clear" w:color="auto" w:fill="FFFFFF"/>
            <w:vAlign w:val="center"/>
          </w:tcPr>
          <w:p w14:paraId="4E145AF2" w14:textId="77777777" w:rsidR="00B2414E" w:rsidRPr="00387F91" w:rsidRDefault="004E6B29" w:rsidP="00387F91">
            <w:pPr>
              <w:spacing w:before="60" w:after="60" w:line="288" w:lineRule="auto"/>
              <w:jc w:val="center"/>
              <w:rPr>
                <w:rFonts w:cs="Times New Roman"/>
                <w:sz w:val="26"/>
                <w:szCs w:val="26"/>
              </w:rPr>
            </w:pPr>
            <w:r w:rsidRPr="00387F91">
              <w:rPr>
                <w:rFonts w:cs="Times New Roman"/>
                <w:sz w:val="26"/>
                <w:szCs w:val="26"/>
              </w:rPr>
              <w:t>UX</w:t>
            </w:r>
          </w:p>
        </w:tc>
        <w:tc>
          <w:tcPr>
            <w:tcW w:w="4394" w:type="dxa"/>
            <w:shd w:val="clear" w:color="auto" w:fill="FFFFFF"/>
            <w:vAlign w:val="center"/>
          </w:tcPr>
          <w:p w14:paraId="7DF1E195" w14:textId="77777777" w:rsidR="00B2414E" w:rsidRPr="00387F91" w:rsidRDefault="004E6B29" w:rsidP="00387F91">
            <w:pPr>
              <w:spacing w:before="60" w:after="60" w:line="288" w:lineRule="auto"/>
              <w:jc w:val="both"/>
              <w:rPr>
                <w:rFonts w:cs="Times New Roman"/>
                <w:sz w:val="26"/>
                <w:szCs w:val="26"/>
              </w:rPr>
            </w:pPr>
            <w:r w:rsidRPr="00387F91">
              <w:rPr>
                <w:rFonts w:cs="Times New Roman"/>
                <w:sz w:val="26"/>
                <w:szCs w:val="26"/>
              </w:rPr>
              <w:t>User Experience</w:t>
            </w:r>
          </w:p>
        </w:tc>
        <w:tc>
          <w:tcPr>
            <w:tcW w:w="3397" w:type="dxa"/>
            <w:shd w:val="clear" w:color="auto" w:fill="FFFFFF"/>
            <w:vAlign w:val="center"/>
          </w:tcPr>
          <w:p w14:paraId="43681201" w14:textId="68B0C15A" w:rsidR="00B2414E" w:rsidRPr="00387F91" w:rsidRDefault="004E6B29" w:rsidP="00387F91">
            <w:pPr>
              <w:spacing w:before="60" w:after="60" w:line="288" w:lineRule="auto"/>
              <w:jc w:val="both"/>
              <w:rPr>
                <w:rFonts w:cs="Times New Roman"/>
                <w:sz w:val="26"/>
                <w:szCs w:val="26"/>
              </w:rPr>
            </w:pPr>
            <w:r w:rsidRPr="00387F91">
              <w:rPr>
                <w:rFonts w:cs="Times New Roman"/>
                <w:sz w:val="26"/>
                <w:szCs w:val="26"/>
              </w:rPr>
              <w:t xml:space="preserve">Trải nghiệm người dùng </w:t>
            </w:r>
            <w:r w:rsidR="00784BF3">
              <w:rPr>
                <w:rFonts w:cs="Times New Roman"/>
                <w:sz w:val="26"/>
                <w:szCs w:val="26"/>
              </w:rPr>
              <w:t>-</w:t>
            </w:r>
            <w:r w:rsidRPr="00387F91">
              <w:rPr>
                <w:rFonts w:cs="Times New Roman"/>
                <w:sz w:val="26"/>
                <w:szCs w:val="26"/>
              </w:rPr>
              <w:t xml:space="preserve"> cách bố trí luồng tương tác để thao tác nhanh và tiện lợi</w:t>
            </w:r>
          </w:p>
        </w:tc>
      </w:tr>
      <w:tr w:rsidR="00B2414E" w:rsidRPr="00387F91" w14:paraId="19CCC6DB" w14:textId="77777777" w:rsidTr="00387F91">
        <w:trPr>
          <w:jc w:val="center"/>
        </w:trPr>
        <w:tc>
          <w:tcPr>
            <w:tcW w:w="1271" w:type="dxa"/>
            <w:shd w:val="clear" w:color="auto" w:fill="EBF3FB"/>
            <w:vAlign w:val="center"/>
          </w:tcPr>
          <w:p w14:paraId="0F3AA2A2" w14:textId="77777777" w:rsidR="00B2414E" w:rsidRPr="00387F91" w:rsidRDefault="004E6B29" w:rsidP="00387F91">
            <w:pPr>
              <w:spacing w:before="60" w:after="60" w:line="288" w:lineRule="auto"/>
              <w:jc w:val="center"/>
              <w:rPr>
                <w:rFonts w:cs="Times New Roman"/>
                <w:sz w:val="26"/>
                <w:szCs w:val="26"/>
              </w:rPr>
            </w:pPr>
            <w:r w:rsidRPr="00387F91">
              <w:rPr>
                <w:rFonts w:cs="Times New Roman"/>
                <w:sz w:val="26"/>
                <w:szCs w:val="26"/>
              </w:rPr>
              <w:t>DBMS</w:t>
            </w:r>
          </w:p>
        </w:tc>
        <w:tc>
          <w:tcPr>
            <w:tcW w:w="4394" w:type="dxa"/>
            <w:shd w:val="clear" w:color="auto" w:fill="EBF3FB"/>
            <w:vAlign w:val="center"/>
          </w:tcPr>
          <w:p w14:paraId="577DCC16" w14:textId="77777777" w:rsidR="00B2414E" w:rsidRPr="00387F91" w:rsidRDefault="004E6B29" w:rsidP="00387F91">
            <w:pPr>
              <w:spacing w:before="60" w:after="60" w:line="288" w:lineRule="auto"/>
              <w:jc w:val="both"/>
              <w:rPr>
                <w:rFonts w:cs="Times New Roman"/>
                <w:sz w:val="26"/>
                <w:szCs w:val="26"/>
              </w:rPr>
            </w:pPr>
            <w:r w:rsidRPr="00387F91">
              <w:rPr>
                <w:rFonts w:cs="Times New Roman"/>
                <w:sz w:val="26"/>
                <w:szCs w:val="26"/>
              </w:rPr>
              <w:t>Database Management System</w:t>
            </w:r>
          </w:p>
        </w:tc>
        <w:tc>
          <w:tcPr>
            <w:tcW w:w="3397" w:type="dxa"/>
            <w:shd w:val="clear" w:color="auto" w:fill="EBF3FB"/>
            <w:vAlign w:val="center"/>
          </w:tcPr>
          <w:p w14:paraId="100B3A6B" w14:textId="77777777" w:rsidR="00B2414E" w:rsidRPr="00387F91" w:rsidRDefault="004E6B29" w:rsidP="00387F91">
            <w:pPr>
              <w:spacing w:before="60" w:after="60" w:line="288" w:lineRule="auto"/>
              <w:jc w:val="both"/>
              <w:rPr>
                <w:rFonts w:cs="Times New Roman"/>
                <w:sz w:val="26"/>
                <w:szCs w:val="26"/>
              </w:rPr>
            </w:pPr>
            <w:r w:rsidRPr="00387F91">
              <w:rPr>
                <w:rFonts w:cs="Times New Roman"/>
                <w:sz w:val="26"/>
                <w:szCs w:val="26"/>
              </w:rPr>
              <w:t>Hệ quản trị cơ sở dữ liệu quan hệ MySQL</w:t>
            </w:r>
          </w:p>
        </w:tc>
      </w:tr>
      <w:tr w:rsidR="00B2414E" w:rsidRPr="00387F91" w14:paraId="505A7375" w14:textId="77777777" w:rsidTr="00387F91">
        <w:trPr>
          <w:jc w:val="center"/>
        </w:trPr>
        <w:tc>
          <w:tcPr>
            <w:tcW w:w="1271" w:type="dxa"/>
            <w:shd w:val="clear" w:color="auto" w:fill="FFFFFF"/>
            <w:vAlign w:val="center"/>
          </w:tcPr>
          <w:p w14:paraId="5FF58AEF" w14:textId="77777777" w:rsidR="00B2414E" w:rsidRPr="00387F91" w:rsidRDefault="004E6B29" w:rsidP="00387F91">
            <w:pPr>
              <w:spacing w:before="60" w:after="60" w:line="288" w:lineRule="auto"/>
              <w:jc w:val="center"/>
              <w:rPr>
                <w:rFonts w:cs="Times New Roman"/>
                <w:sz w:val="26"/>
                <w:szCs w:val="26"/>
              </w:rPr>
            </w:pPr>
            <w:r w:rsidRPr="00387F91">
              <w:rPr>
                <w:rFonts w:cs="Times New Roman"/>
                <w:sz w:val="26"/>
                <w:szCs w:val="26"/>
              </w:rPr>
              <w:t>API</w:t>
            </w:r>
          </w:p>
        </w:tc>
        <w:tc>
          <w:tcPr>
            <w:tcW w:w="4394" w:type="dxa"/>
            <w:shd w:val="clear" w:color="auto" w:fill="FFFFFF"/>
            <w:vAlign w:val="center"/>
          </w:tcPr>
          <w:p w14:paraId="69DFE8AF" w14:textId="77777777" w:rsidR="00B2414E" w:rsidRPr="00387F91" w:rsidRDefault="004E6B29" w:rsidP="00387F91">
            <w:pPr>
              <w:spacing w:before="60" w:after="60" w:line="288" w:lineRule="auto"/>
              <w:jc w:val="both"/>
              <w:rPr>
                <w:rFonts w:cs="Times New Roman"/>
                <w:sz w:val="26"/>
                <w:szCs w:val="26"/>
              </w:rPr>
            </w:pPr>
            <w:r w:rsidRPr="00387F91">
              <w:rPr>
                <w:rFonts w:cs="Times New Roman"/>
                <w:sz w:val="26"/>
                <w:szCs w:val="26"/>
              </w:rPr>
              <w:t>Application Programming Interface</w:t>
            </w:r>
          </w:p>
        </w:tc>
        <w:tc>
          <w:tcPr>
            <w:tcW w:w="3397" w:type="dxa"/>
            <w:shd w:val="clear" w:color="auto" w:fill="FFFFFF"/>
            <w:vAlign w:val="center"/>
          </w:tcPr>
          <w:p w14:paraId="4DEE7710" w14:textId="77777777" w:rsidR="00B2414E" w:rsidRPr="00387F91" w:rsidRDefault="004E6B29" w:rsidP="00387F91">
            <w:pPr>
              <w:spacing w:before="60" w:after="60" w:line="288" w:lineRule="auto"/>
              <w:jc w:val="both"/>
              <w:rPr>
                <w:rFonts w:cs="Times New Roman"/>
                <w:sz w:val="26"/>
                <w:szCs w:val="26"/>
              </w:rPr>
            </w:pPr>
            <w:r w:rsidRPr="00387F91">
              <w:rPr>
                <w:rFonts w:cs="Times New Roman"/>
                <w:sz w:val="26"/>
                <w:szCs w:val="26"/>
              </w:rPr>
              <w:t>Cổng kết nối với dịch vụ bên ngoài: Gemini AI, Leaflet.js, Open-Meteo...</w:t>
            </w:r>
          </w:p>
        </w:tc>
      </w:tr>
      <w:tr w:rsidR="00B2414E" w:rsidRPr="00387F91" w14:paraId="759ADE9C" w14:textId="77777777" w:rsidTr="00387F91">
        <w:trPr>
          <w:jc w:val="center"/>
        </w:trPr>
        <w:tc>
          <w:tcPr>
            <w:tcW w:w="1271" w:type="dxa"/>
            <w:shd w:val="clear" w:color="auto" w:fill="EBF3FB"/>
            <w:vAlign w:val="center"/>
          </w:tcPr>
          <w:p w14:paraId="390C36C1" w14:textId="77777777" w:rsidR="00B2414E" w:rsidRPr="00387F91" w:rsidRDefault="004E6B29" w:rsidP="00387F91">
            <w:pPr>
              <w:spacing w:before="60" w:after="60" w:line="288" w:lineRule="auto"/>
              <w:jc w:val="center"/>
              <w:rPr>
                <w:rFonts w:cs="Times New Roman"/>
                <w:sz w:val="26"/>
                <w:szCs w:val="26"/>
              </w:rPr>
            </w:pPr>
            <w:r w:rsidRPr="00387F91">
              <w:rPr>
                <w:rFonts w:cs="Times New Roman"/>
                <w:sz w:val="26"/>
                <w:szCs w:val="26"/>
              </w:rPr>
              <w:t>GPS</w:t>
            </w:r>
          </w:p>
        </w:tc>
        <w:tc>
          <w:tcPr>
            <w:tcW w:w="4394" w:type="dxa"/>
            <w:shd w:val="clear" w:color="auto" w:fill="EBF3FB"/>
            <w:vAlign w:val="center"/>
          </w:tcPr>
          <w:p w14:paraId="249D6F7E" w14:textId="77777777" w:rsidR="00B2414E" w:rsidRPr="00387F91" w:rsidRDefault="004E6B29" w:rsidP="00387F91">
            <w:pPr>
              <w:spacing w:before="60" w:after="60" w:line="288" w:lineRule="auto"/>
              <w:jc w:val="both"/>
              <w:rPr>
                <w:rFonts w:cs="Times New Roman"/>
                <w:sz w:val="26"/>
                <w:szCs w:val="26"/>
              </w:rPr>
            </w:pPr>
            <w:r w:rsidRPr="00387F91">
              <w:rPr>
                <w:rFonts w:cs="Times New Roman"/>
                <w:sz w:val="26"/>
                <w:szCs w:val="26"/>
              </w:rPr>
              <w:t>Global Positioning System</w:t>
            </w:r>
          </w:p>
        </w:tc>
        <w:tc>
          <w:tcPr>
            <w:tcW w:w="3397" w:type="dxa"/>
            <w:shd w:val="clear" w:color="auto" w:fill="EBF3FB"/>
            <w:vAlign w:val="center"/>
          </w:tcPr>
          <w:p w14:paraId="46CB0565" w14:textId="77777777" w:rsidR="00B2414E" w:rsidRPr="00387F91" w:rsidRDefault="004E6B29" w:rsidP="00387F91">
            <w:pPr>
              <w:spacing w:before="60" w:after="60" w:line="288" w:lineRule="auto"/>
              <w:jc w:val="both"/>
              <w:rPr>
                <w:rFonts w:cs="Times New Roman"/>
                <w:sz w:val="26"/>
                <w:szCs w:val="26"/>
              </w:rPr>
            </w:pPr>
            <w:r w:rsidRPr="00387F91">
              <w:rPr>
                <w:rFonts w:cs="Times New Roman"/>
                <w:sz w:val="26"/>
                <w:szCs w:val="26"/>
              </w:rPr>
              <w:t>Hệ thống định vị toàn cầu, dùng để xác định vị trí người dùng theo thời gian thực</w:t>
            </w:r>
          </w:p>
        </w:tc>
      </w:tr>
      <w:tr w:rsidR="00B2414E" w:rsidRPr="00387F91" w14:paraId="653476A4" w14:textId="77777777" w:rsidTr="00387F91">
        <w:trPr>
          <w:jc w:val="center"/>
        </w:trPr>
        <w:tc>
          <w:tcPr>
            <w:tcW w:w="1271" w:type="dxa"/>
            <w:shd w:val="clear" w:color="auto" w:fill="FFFFFF"/>
            <w:vAlign w:val="center"/>
          </w:tcPr>
          <w:p w14:paraId="515B0E97" w14:textId="77777777" w:rsidR="00B2414E" w:rsidRPr="00387F91" w:rsidRDefault="004E6B29" w:rsidP="00387F91">
            <w:pPr>
              <w:spacing w:before="60" w:after="60" w:line="288" w:lineRule="auto"/>
              <w:jc w:val="center"/>
              <w:rPr>
                <w:rFonts w:cs="Times New Roman"/>
                <w:sz w:val="26"/>
                <w:szCs w:val="26"/>
              </w:rPr>
            </w:pPr>
            <w:r w:rsidRPr="00387F91">
              <w:rPr>
                <w:rFonts w:cs="Times New Roman"/>
                <w:sz w:val="26"/>
                <w:szCs w:val="26"/>
              </w:rPr>
              <w:t>POI</w:t>
            </w:r>
          </w:p>
        </w:tc>
        <w:tc>
          <w:tcPr>
            <w:tcW w:w="4394" w:type="dxa"/>
            <w:shd w:val="clear" w:color="auto" w:fill="FFFFFF"/>
            <w:vAlign w:val="center"/>
          </w:tcPr>
          <w:p w14:paraId="2D4BA3E1" w14:textId="77777777" w:rsidR="00B2414E" w:rsidRPr="00387F91" w:rsidRDefault="004E6B29" w:rsidP="00387F91">
            <w:pPr>
              <w:spacing w:before="60" w:after="60" w:line="288" w:lineRule="auto"/>
              <w:jc w:val="both"/>
              <w:rPr>
                <w:rFonts w:cs="Times New Roman"/>
                <w:sz w:val="26"/>
                <w:szCs w:val="26"/>
              </w:rPr>
            </w:pPr>
            <w:r w:rsidRPr="00387F91">
              <w:rPr>
                <w:rFonts w:cs="Times New Roman"/>
                <w:sz w:val="26"/>
                <w:szCs w:val="26"/>
              </w:rPr>
              <w:t>Point of Interest</w:t>
            </w:r>
          </w:p>
        </w:tc>
        <w:tc>
          <w:tcPr>
            <w:tcW w:w="3397" w:type="dxa"/>
            <w:shd w:val="clear" w:color="auto" w:fill="FFFFFF"/>
            <w:vAlign w:val="center"/>
          </w:tcPr>
          <w:p w14:paraId="49DAAD3A" w14:textId="77777777" w:rsidR="00B2414E" w:rsidRPr="00387F91" w:rsidRDefault="004E6B29" w:rsidP="00387F91">
            <w:pPr>
              <w:spacing w:before="60" w:after="60" w:line="288" w:lineRule="auto"/>
              <w:jc w:val="both"/>
              <w:rPr>
                <w:rFonts w:cs="Times New Roman"/>
                <w:sz w:val="26"/>
                <w:szCs w:val="26"/>
              </w:rPr>
            </w:pPr>
            <w:r w:rsidRPr="00387F91">
              <w:rPr>
                <w:rFonts w:cs="Times New Roman"/>
                <w:sz w:val="26"/>
                <w:szCs w:val="26"/>
              </w:rPr>
              <w:t>Điểm tham quan / địa điểm nổi bật trên bản đồ được người dùng đánh dấu check-in</w:t>
            </w:r>
          </w:p>
        </w:tc>
      </w:tr>
      <w:tr w:rsidR="00B2414E" w:rsidRPr="00387F91" w14:paraId="16FEF12C" w14:textId="77777777" w:rsidTr="00387F91">
        <w:trPr>
          <w:jc w:val="center"/>
        </w:trPr>
        <w:tc>
          <w:tcPr>
            <w:tcW w:w="1271" w:type="dxa"/>
            <w:shd w:val="clear" w:color="auto" w:fill="EBF3FB"/>
            <w:vAlign w:val="center"/>
          </w:tcPr>
          <w:p w14:paraId="28B852FD" w14:textId="77777777" w:rsidR="00B2414E" w:rsidRPr="00387F91" w:rsidRDefault="004E6B29" w:rsidP="00387F91">
            <w:pPr>
              <w:spacing w:before="60" w:after="60" w:line="288" w:lineRule="auto"/>
              <w:jc w:val="center"/>
              <w:rPr>
                <w:rFonts w:cs="Times New Roman"/>
                <w:sz w:val="26"/>
                <w:szCs w:val="26"/>
              </w:rPr>
            </w:pPr>
            <w:r w:rsidRPr="00387F91">
              <w:rPr>
                <w:rFonts w:cs="Times New Roman"/>
                <w:sz w:val="26"/>
                <w:szCs w:val="26"/>
              </w:rPr>
              <w:t>AI</w:t>
            </w:r>
          </w:p>
        </w:tc>
        <w:tc>
          <w:tcPr>
            <w:tcW w:w="4394" w:type="dxa"/>
            <w:shd w:val="clear" w:color="auto" w:fill="EBF3FB"/>
            <w:vAlign w:val="center"/>
          </w:tcPr>
          <w:p w14:paraId="42546C7B" w14:textId="77777777" w:rsidR="00B2414E" w:rsidRPr="00387F91" w:rsidRDefault="004E6B29" w:rsidP="00387F91">
            <w:pPr>
              <w:spacing w:before="60" w:after="60" w:line="288" w:lineRule="auto"/>
              <w:jc w:val="both"/>
              <w:rPr>
                <w:rFonts w:cs="Times New Roman"/>
                <w:sz w:val="26"/>
                <w:szCs w:val="26"/>
              </w:rPr>
            </w:pPr>
            <w:r w:rsidRPr="00387F91">
              <w:rPr>
                <w:rFonts w:cs="Times New Roman"/>
                <w:sz w:val="26"/>
                <w:szCs w:val="26"/>
              </w:rPr>
              <w:t>Artificial Intelligence</w:t>
            </w:r>
          </w:p>
        </w:tc>
        <w:tc>
          <w:tcPr>
            <w:tcW w:w="3397" w:type="dxa"/>
            <w:shd w:val="clear" w:color="auto" w:fill="EBF3FB"/>
            <w:vAlign w:val="center"/>
          </w:tcPr>
          <w:p w14:paraId="3BD289D8" w14:textId="1121EDC0" w:rsidR="00B2414E" w:rsidRPr="00387F91" w:rsidRDefault="004E6B29" w:rsidP="00387F91">
            <w:pPr>
              <w:spacing w:before="60" w:after="60" w:line="288" w:lineRule="auto"/>
              <w:jc w:val="both"/>
              <w:rPr>
                <w:rFonts w:cs="Times New Roman"/>
                <w:sz w:val="26"/>
                <w:szCs w:val="26"/>
              </w:rPr>
            </w:pPr>
            <w:r w:rsidRPr="00387F91">
              <w:rPr>
                <w:rFonts w:cs="Times New Roman"/>
                <w:sz w:val="26"/>
                <w:szCs w:val="26"/>
              </w:rPr>
              <w:t xml:space="preserve">Trí tuệ nhân tạo </w:t>
            </w:r>
            <w:r w:rsidR="00784BF3">
              <w:rPr>
                <w:rFonts w:cs="Times New Roman"/>
                <w:sz w:val="26"/>
                <w:szCs w:val="26"/>
              </w:rPr>
              <w:t>-</w:t>
            </w:r>
            <w:r w:rsidRPr="00387F91">
              <w:rPr>
                <w:rFonts w:cs="Times New Roman"/>
                <w:sz w:val="26"/>
                <w:szCs w:val="26"/>
              </w:rPr>
              <w:t xml:space="preserve"> tích hợp mô hình Gemini 1.5 Flash làm trợ lý du lịch thông minh</w:t>
            </w:r>
          </w:p>
        </w:tc>
      </w:tr>
      <w:tr w:rsidR="00B2414E" w:rsidRPr="00387F91" w14:paraId="06039B6C" w14:textId="77777777" w:rsidTr="00387F91">
        <w:trPr>
          <w:jc w:val="center"/>
        </w:trPr>
        <w:tc>
          <w:tcPr>
            <w:tcW w:w="1271" w:type="dxa"/>
            <w:shd w:val="clear" w:color="auto" w:fill="FFFFFF"/>
            <w:vAlign w:val="center"/>
          </w:tcPr>
          <w:p w14:paraId="4D76E652" w14:textId="77777777" w:rsidR="00B2414E" w:rsidRPr="00387F91" w:rsidRDefault="004E6B29" w:rsidP="00387F91">
            <w:pPr>
              <w:spacing w:before="60" w:after="60" w:line="288" w:lineRule="auto"/>
              <w:jc w:val="center"/>
              <w:rPr>
                <w:rFonts w:cs="Times New Roman"/>
                <w:sz w:val="26"/>
                <w:szCs w:val="26"/>
              </w:rPr>
            </w:pPr>
            <w:r w:rsidRPr="00387F91">
              <w:rPr>
                <w:rFonts w:cs="Times New Roman"/>
                <w:sz w:val="26"/>
                <w:szCs w:val="26"/>
              </w:rPr>
              <w:t>AJAX</w:t>
            </w:r>
          </w:p>
        </w:tc>
        <w:tc>
          <w:tcPr>
            <w:tcW w:w="4394" w:type="dxa"/>
            <w:shd w:val="clear" w:color="auto" w:fill="FFFFFF"/>
            <w:vAlign w:val="center"/>
          </w:tcPr>
          <w:p w14:paraId="656EC09D" w14:textId="77777777" w:rsidR="00B2414E" w:rsidRPr="00387F91" w:rsidRDefault="004E6B29" w:rsidP="00387F91">
            <w:pPr>
              <w:spacing w:before="60" w:after="60" w:line="288" w:lineRule="auto"/>
              <w:jc w:val="both"/>
              <w:rPr>
                <w:rFonts w:cs="Times New Roman"/>
                <w:sz w:val="26"/>
                <w:szCs w:val="26"/>
              </w:rPr>
            </w:pPr>
            <w:r w:rsidRPr="00387F91">
              <w:rPr>
                <w:rFonts w:cs="Times New Roman"/>
                <w:sz w:val="26"/>
                <w:szCs w:val="26"/>
              </w:rPr>
              <w:t>Asynchronous JavaScript and XML</w:t>
            </w:r>
          </w:p>
        </w:tc>
        <w:tc>
          <w:tcPr>
            <w:tcW w:w="3397" w:type="dxa"/>
            <w:shd w:val="clear" w:color="auto" w:fill="FFFFFF"/>
            <w:vAlign w:val="center"/>
          </w:tcPr>
          <w:p w14:paraId="64E0254B" w14:textId="730654C2" w:rsidR="00B2414E" w:rsidRPr="00387F91" w:rsidRDefault="004E6B29" w:rsidP="00387F91">
            <w:pPr>
              <w:spacing w:before="60" w:after="60" w:line="288" w:lineRule="auto"/>
              <w:jc w:val="both"/>
              <w:rPr>
                <w:rFonts w:cs="Times New Roman"/>
                <w:sz w:val="26"/>
                <w:szCs w:val="26"/>
              </w:rPr>
            </w:pPr>
            <w:r w:rsidRPr="00387F91">
              <w:rPr>
                <w:rFonts w:cs="Times New Roman"/>
                <w:sz w:val="26"/>
                <w:szCs w:val="26"/>
              </w:rPr>
              <w:t xml:space="preserve">Kỹ thuật gửi/nhận dữ liệu bất đồng bộ </w:t>
            </w:r>
            <w:r w:rsidR="00784BF3">
              <w:rPr>
                <w:rFonts w:cs="Times New Roman"/>
                <w:sz w:val="26"/>
                <w:szCs w:val="26"/>
              </w:rPr>
              <w:t>-</w:t>
            </w:r>
            <w:r w:rsidRPr="00387F91">
              <w:rPr>
                <w:rFonts w:cs="Times New Roman"/>
                <w:sz w:val="26"/>
                <w:szCs w:val="26"/>
              </w:rPr>
              <w:t xml:space="preserve"> cập nhật bản đồ, chat AI không cần tải lại trang</w:t>
            </w:r>
          </w:p>
        </w:tc>
      </w:tr>
      <w:tr w:rsidR="00B2414E" w:rsidRPr="00387F91" w14:paraId="40D04FDC" w14:textId="77777777" w:rsidTr="00387F91">
        <w:trPr>
          <w:jc w:val="center"/>
        </w:trPr>
        <w:tc>
          <w:tcPr>
            <w:tcW w:w="1271" w:type="dxa"/>
            <w:shd w:val="clear" w:color="auto" w:fill="EBF3FB"/>
            <w:vAlign w:val="center"/>
          </w:tcPr>
          <w:p w14:paraId="536E244C" w14:textId="77777777" w:rsidR="00B2414E" w:rsidRPr="00387F91" w:rsidRDefault="004E6B29" w:rsidP="00387F91">
            <w:pPr>
              <w:spacing w:before="60" w:after="60" w:line="288" w:lineRule="auto"/>
              <w:jc w:val="center"/>
              <w:rPr>
                <w:rFonts w:cs="Times New Roman"/>
                <w:sz w:val="26"/>
                <w:szCs w:val="26"/>
              </w:rPr>
            </w:pPr>
            <w:r w:rsidRPr="00387F91">
              <w:rPr>
                <w:rFonts w:cs="Times New Roman"/>
                <w:sz w:val="26"/>
                <w:szCs w:val="26"/>
              </w:rPr>
              <w:t>JSON</w:t>
            </w:r>
          </w:p>
        </w:tc>
        <w:tc>
          <w:tcPr>
            <w:tcW w:w="4394" w:type="dxa"/>
            <w:shd w:val="clear" w:color="auto" w:fill="EBF3FB"/>
            <w:vAlign w:val="center"/>
          </w:tcPr>
          <w:p w14:paraId="43735BF0" w14:textId="77777777" w:rsidR="00B2414E" w:rsidRPr="00387F91" w:rsidRDefault="004E6B29" w:rsidP="00387F91">
            <w:pPr>
              <w:spacing w:before="60" w:after="60" w:line="288" w:lineRule="auto"/>
              <w:jc w:val="both"/>
              <w:rPr>
                <w:rFonts w:cs="Times New Roman"/>
                <w:sz w:val="26"/>
                <w:szCs w:val="26"/>
              </w:rPr>
            </w:pPr>
            <w:r w:rsidRPr="00387F91">
              <w:rPr>
                <w:rFonts w:cs="Times New Roman"/>
                <w:sz w:val="26"/>
                <w:szCs w:val="26"/>
              </w:rPr>
              <w:t>JavaScript Object Notation</w:t>
            </w:r>
          </w:p>
        </w:tc>
        <w:tc>
          <w:tcPr>
            <w:tcW w:w="3397" w:type="dxa"/>
            <w:shd w:val="clear" w:color="auto" w:fill="EBF3FB"/>
            <w:vAlign w:val="center"/>
          </w:tcPr>
          <w:p w14:paraId="3B9AE858" w14:textId="77777777" w:rsidR="00B2414E" w:rsidRPr="00387F91" w:rsidRDefault="004E6B29" w:rsidP="00387F91">
            <w:pPr>
              <w:spacing w:before="60" w:after="60" w:line="288" w:lineRule="auto"/>
              <w:jc w:val="both"/>
              <w:rPr>
                <w:rFonts w:cs="Times New Roman"/>
                <w:sz w:val="26"/>
                <w:szCs w:val="26"/>
              </w:rPr>
            </w:pPr>
            <w:r w:rsidRPr="00387F91">
              <w:rPr>
                <w:rFonts w:cs="Times New Roman"/>
                <w:sz w:val="26"/>
                <w:szCs w:val="26"/>
              </w:rPr>
              <w:t>Định dạng trao đổi dữ liệu gọn nhẹ giữa Client, Server và các API</w:t>
            </w:r>
          </w:p>
        </w:tc>
      </w:tr>
      <w:tr w:rsidR="00B2414E" w:rsidRPr="00387F91" w14:paraId="385B821A" w14:textId="77777777" w:rsidTr="00387F91">
        <w:trPr>
          <w:jc w:val="center"/>
        </w:trPr>
        <w:tc>
          <w:tcPr>
            <w:tcW w:w="1271" w:type="dxa"/>
            <w:shd w:val="clear" w:color="auto" w:fill="FFFFFF"/>
            <w:vAlign w:val="center"/>
          </w:tcPr>
          <w:p w14:paraId="1294873D" w14:textId="77777777" w:rsidR="00B2414E" w:rsidRPr="00387F91" w:rsidRDefault="004E6B29" w:rsidP="00387F91">
            <w:pPr>
              <w:spacing w:before="60" w:after="60" w:line="288" w:lineRule="auto"/>
              <w:jc w:val="center"/>
              <w:rPr>
                <w:rFonts w:cs="Times New Roman"/>
                <w:sz w:val="26"/>
                <w:szCs w:val="26"/>
              </w:rPr>
            </w:pPr>
            <w:r w:rsidRPr="00387F91">
              <w:rPr>
                <w:rFonts w:cs="Times New Roman"/>
                <w:sz w:val="26"/>
                <w:szCs w:val="26"/>
              </w:rPr>
              <w:t>PK</w:t>
            </w:r>
          </w:p>
        </w:tc>
        <w:tc>
          <w:tcPr>
            <w:tcW w:w="4394" w:type="dxa"/>
            <w:shd w:val="clear" w:color="auto" w:fill="FFFFFF"/>
            <w:vAlign w:val="center"/>
          </w:tcPr>
          <w:p w14:paraId="6714DA3E" w14:textId="77777777" w:rsidR="00B2414E" w:rsidRPr="00387F91" w:rsidRDefault="004E6B29" w:rsidP="00387F91">
            <w:pPr>
              <w:spacing w:before="60" w:after="60" w:line="288" w:lineRule="auto"/>
              <w:jc w:val="both"/>
              <w:rPr>
                <w:rFonts w:cs="Times New Roman"/>
                <w:sz w:val="26"/>
                <w:szCs w:val="26"/>
              </w:rPr>
            </w:pPr>
            <w:r w:rsidRPr="00387F91">
              <w:rPr>
                <w:rFonts w:cs="Times New Roman"/>
                <w:sz w:val="26"/>
                <w:szCs w:val="26"/>
              </w:rPr>
              <w:t>Primary Key</w:t>
            </w:r>
          </w:p>
        </w:tc>
        <w:tc>
          <w:tcPr>
            <w:tcW w:w="3397" w:type="dxa"/>
            <w:shd w:val="clear" w:color="auto" w:fill="FFFFFF"/>
            <w:vAlign w:val="center"/>
          </w:tcPr>
          <w:p w14:paraId="26056760" w14:textId="5E11FA3C" w:rsidR="00B2414E" w:rsidRPr="00387F91" w:rsidRDefault="004E6B29" w:rsidP="00387F91">
            <w:pPr>
              <w:spacing w:before="60" w:after="60" w:line="288" w:lineRule="auto"/>
              <w:jc w:val="both"/>
              <w:rPr>
                <w:rFonts w:cs="Times New Roman"/>
                <w:sz w:val="26"/>
                <w:szCs w:val="26"/>
              </w:rPr>
            </w:pPr>
            <w:r w:rsidRPr="00387F91">
              <w:rPr>
                <w:rFonts w:cs="Times New Roman"/>
                <w:sz w:val="26"/>
                <w:szCs w:val="26"/>
              </w:rPr>
              <w:t xml:space="preserve">Khóa chính </w:t>
            </w:r>
            <w:r w:rsidR="00784BF3">
              <w:rPr>
                <w:rFonts w:cs="Times New Roman"/>
                <w:sz w:val="26"/>
                <w:szCs w:val="26"/>
              </w:rPr>
              <w:t>-</w:t>
            </w:r>
            <w:r w:rsidRPr="00387F91">
              <w:rPr>
                <w:rFonts w:cs="Times New Roman"/>
                <w:sz w:val="26"/>
                <w:szCs w:val="26"/>
              </w:rPr>
              <w:t xml:space="preserve"> trường id tự tăng định danh duy nhất mỗi bản ghi trong CSDL</w:t>
            </w:r>
          </w:p>
        </w:tc>
      </w:tr>
      <w:tr w:rsidR="00B2414E" w:rsidRPr="00387F91" w14:paraId="7E9C88DC" w14:textId="77777777" w:rsidTr="00387F91">
        <w:trPr>
          <w:jc w:val="center"/>
        </w:trPr>
        <w:tc>
          <w:tcPr>
            <w:tcW w:w="1271" w:type="dxa"/>
            <w:shd w:val="clear" w:color="auto" w:fill="EBF3FB"/>
            <w:vAlign w:val="center"/>
          </w:tcPr>
          <w:p w14:paraId="299AEA13" w14:textId="77777777" w:rsidR="00B2414E" w:rsidRPr="00387F91" w:rsidRDefault="004E6B29" w:rsidP="00387F91">
            <w:pPr>
              <w:spacing w:before="60" w:after="60" w:line="288" w:lineRule="auto"/>
              <w:jc w:val="center"/>
              <w:rPr>
                <w:rFonts w:cs="Times New Roman"/>
                <w:sz w:val="26"/>
                <w:szCs w:val="26"/>
              </w:rPr>
            </w:pPr>
            <w:r w:rsidRPr="00387F91">
              <w:rPr>
                <w:rFonts w:cs="Times New Roman"/>
                <w:sz w:val="26"/>
                <w:szCs w:val="26"/>
              </w:rPr>
              <w:t>FK</w:t>
            </w:r>
          </w:p>
        </w:tc>
        <w:tc>
          <w:tcPr>
            <w:tcW w:w="4394" w:type="dxa"/>
            <w:shd w:val="clear" w:color="auto" w:fill="EBF3FB"/>
            <w:vAlign w:val="center"/>
          </w:tcPr>
          <w:p w14:paraId="3712B172" w14:textId="77777777" w:rsidR="00B2414E" w:rsidRPr="00387F91" w:rsidRDefault="004E6B29" w:rsidP="00387F91">
            <w:pPr>
              <w:spacing w:before="60" w:after="60" w:line="288" w:lineRule="auto"/>
              <w:jc w:val="both"/>
              <w:rPr>
                <w:rFonts w:cs="Times New Roman"/>
                <w:sz w:val="26"/>
                <w:szCs w:val="26"/>
              </w:rPr>
            </w:pPr>
            <w:r w:rsidRPr="00387F91">
              <w:rPr>
                <w:rFonts w:cs="Times New Roman"/>
                <w:sz w:val="26"/>
                <w:szCs w:val="26"/>
              </w:rPr>
              <w:t>Foreign Key</w:t>
            </w:r>
          </w:p>
        </w:tc>
        <w:tc>
          <w:tcPr>
            <w:tcW w:w="3397" w:type="dxa"/>
            <w:shd w:val="clear" w:color="auto" w:fill="EBF3FB"/>
            <w:vAlign w:val="center"/>
          </w:tcPr>
          <w:p w14:paraId="632E3462" w14:textId="5A962264" w:rsidR="00B2414E" w:rsidRPr="00387F91" w:rsidRDefault="004E6B29" w:rsidP="00387F91">
            <w:pPr>
              <w:spacing w:before="60" w:after="60" w:line="288" w:lineRule="auto"/>
              <w:jc w:val="both"/>
              <w:rPr>
                <w:rFonts w:cs="Times New Roman"/>
                <w:sz w:val="26"/>
                <w:szCs w:val="26"/>
              </w:rPr>
            </w:pPr>
            <w:r w:rsidRPr="00387F91">
              <w:rPr>
                <w:rFonts w:cs="Times New Roman"/>
                <w:sz w:val="26"/>
                <w:szCs w:val="26"/>
              </w:rPr>
              <w:t xml:space="preserve">Khóa ngoại </w:t>
            </w:r>
            <w:r w:rsidR="00784BF3">
              <w:rPr>
                <w:rFonts w:cs="Times New Roman"/>
                <w:sz w:val="26"/>
                <w:szCs w:val="26"/>
              </w:rPr>
              <w:t>-</w:t>
            </w:r>
            <w:r w:rsidRPr="00387F91">
              <w:rPr>
                <w:rFonts w:cs="Times New Roman"/>
                <w:sz w:val="26"/>
                <w:szCs w:val="26"/>
              </w:rPr>
              <w:t xml:space="preserve"> liên kết và ràng buộc thực thể giữa các bảng trong CSDL</w:t>
            </w:r>
          </w:p>
        </w:tc>
      </w:tr>
      <w:tr w:rsidR="00B2414E" w:rsidRPr="00387F91" w14:paraId="66A60801" w14:textId="77777777" w:rsidTr="00387F91">
        <w:trPr>
          <w:jc w:val="center"/>
        </w:trPr>
        <w:tc>
          <w:tcPr>
            <w:tcW w:w="1271" w:type="dxa"/>
            <w:shd w:val="clear" w:color="auto" w:fill="FFFFFF"/>
            <w:vAlign w:val="center"/>
          </w:tcPr>
          <w:p w14:paraId="563B6A63" w14:textId="77777777" w:rsidR="00B2414E" w:rsidRPr="00387F91" w:rsidRDefault="004E6B29" w:rsidP="00387F91">
            <w:pPr>
              <w:spacing w:before="60" w:after="60" w:line="288" w:lineRule="auto"/>
              <w:jc w:val="center"/>
              <w:rPr>
                <w:rFonts w:cs="Times New Roman"/>
                <w:sz w:val="26"/>
                <w:szCs w:val="26"/>
              </w:rPr>
            </w:pPr>
            <w:r w:rsidRPr="00387F91">
              <w:rPr>
                <w:rFonts w:cs="Times New Roman"/>
                <w:sz w:val="26"/>
                <w:szCs w:val="26"/>
              </w:rPr>
              <w:t>URL</w:t>
            </w:r>
          </w:p>
        </w:tc>
        <w:tc>
          <w:tcPr>
            <w:tcW w:w="4394" w:type="dxa"/>
            <w:shd w:val="clear" w:color="auto" w:fill="FFFFFF"/>
            <w:vAlign w:val="center"/>
          </w:tcPr>
          <w:p w14:paraId="406D4B94" w14:textId="77777777" w:rsidR="00B2414E" w:rsidRPr="00387F91" w:rsidRDefault="004E6B29" w:rsidP="00387F91">
            <w:pPr>
              <w:spacing w:before="60" w:after="60" w:line="288" w:lineRule="auto"/>
              <w:jc w:val="both"/>
              <w:rPr>
                <w:rFonts w:cs="Times New Roman"/>
                <w:sz w:val="26"/>
                <w:szCs w:val="26"/>
              </w:rPr>
            </w:pPr>
            <w:r w:rsidRPr="00387F91">
              <w:rPr>
                <w:rFonts w:cs="Times New Roman"/>
                <w:sz w:val="26"/>
                <w:szCs w:val="26"/>
              </w:rPr>
              <w:t>Uniform Resource Locator</w:t>
            </w:r>
          </w:p>
        </w:tc>
        <w:tc>
          <w:tcPr>
            <w:tcW w:w="3397" w:type="dxa"/>
            <w:shd w:val="clear" w:color="auto" w:fill="FFFFFF"/>
            <w:vAlign w:val="center"/>
          </w:tcPr>
          <w:p w14:paraId="3BF95105" w14:textId="77777777" w:rsidR="00B2414E" w:rsidRPr="00387F91" w:rsidRDefault="004E6B29" w:rsidP="00387F91">
            <w:pPr>
              <w:spacing w:before="60" w:after="60" w:line="288" w:lineRule="auto"/>
              <w:jc w:val="both"/>
              <w:rPr>
                <w:rFonts w:cs="Times New Roman"/>
                <w:sz w:val="26"/>
                <w:szCs w:val="26"/>
              </w:rPr>
            </w:pPr>
            <w:r w:rsidRPr="00387F91">
              <w:rPr>
                <w:rFonts w:cs="Times New Roman"/>
                <w:sz w:val="26"/>
                <w:szCs w:val="26"/>
              </w:rPr>
              <w:t>Đường dẫn định vị tài nguyên (vd: index.php?url=location/dashboard)</w:t>
            </w:r>
          </w:p>
        </w:tc>
      </w:tr>
      <w:tr w:rsidR="00B2414E" w:rsidRPr="00387F91" w14:paraId="1ADC7A80" w14:textId="77777777" w:rsidTr="00387F91">
        <w:trPr>
          <w:jc w:val="center"/>
        </w:trPr>
        <w:tc>
          <w:tcPr>
            <w:tcW w:w="1271" w:type="dxa"/>
            <w:shd w:val="clear" w:color="auto" w:fill="EBF3FB"/>
            <w:vAlign w:val="center"/>
          </w:tcPr>
          <w:p w14:paraId="0A8DEA61" w14:textId="77777777" w:rsidR="00B2414E" w:rsidRPr="00387F91" w:rsidRDefault="004E6B29" w:rsidP="00387F91">
            <w:pPr>
              <w:spacing w:before="60" w:after="60" w:line="288" w:lineRule="auto"/>
              <w:jc w:val="center"/>
              <w:rPr>
                <w:rFonts w:cs="Times New Roman"/>
                <w:sz w:val="26"/>
                <w:szCs w:val="26"/>
              </w:rPr>
            </w:pPr>
            <w:r w:rsidRPr="00387F91">
              <w:rPr>
                <w:rFonts w:cs="Times New Roman"/>
                <w:sz w:val="26"/>
                <w:szCs w:val="26"/>
              </w:rPr>
              <w:t>XP</w:t>
            </w:r>
          </w:p>
        </w:tc>
        <w:tc>
          <w:tcPr>
            <w:tcW w:w="4394" w:type="dxa"/>
            <w:shd w:val="clear" w:color="auto" w:fill="EBF3FB"/>
            <w:vAlign w:val="center"/>
          </w:tcPr>
          <w:p w14:paraId="016540D1" w14:textId="77777777" w:rsidR="00B2414E" w:rsidRPr="00387F91" w:rsidRDefault="004E6B29" w:rsidP="00387F91">
            <w:pPr>
              <w:spacing w:before="60" w:after="60" w:line="288" w:lineRule="auto"/>
              <w:jc w:val="both"/>
              <w:rPr>
                <w:rFonts w:cs="Times New Roman"/>
                <w:sz w:val="26"/>
                <w:szCs w:val="26"/>
              </w:rPr>
            </w:pPr>
            <w:r w:rsidRPr="00387F91">
              <w:rPr>
                <w:rFonts w:cs="Times New Roman"/>
                <w:sz w:val="26"/>
                <w:szCs w:val="26"/>
              </w:rPr>
              <w:t>Experience Point</w:t>
            </w:r>
          </w:p>
        </w:tc>
        <w:tc>
          <w:tcPr>
            <w:tcW w:w="3397" w:type="dxa"/>
            <w:shd w:val="clear" w:color="auto" w:fill="EBF3FB"/>
            <w:vAlign w:val="center"/>
          </w:tcPr>
          <w:p w14:paraId="24744088" w14:textId="6BE5E82B" w:rsidR="00B2414E" w:rsidRPr="00387F91" w:rsidRDefault="004E6B29" w:rsidP="00387F91">
            <w:pPr>
              <w:spacing w:before="60" w:after="60" w:line="288" w:lineRule="auto"/>
              <w:jc w:val="both"/>
              <w:rPr>
                <w:rFonts w:cs="Times New Roman"/>
                <w:sz w:val="26"/>
                <w:szCs w:val="26"/>
              </w:rPr>
            </w:pPr>
            <w:r w:rsidRPr="00387F91">
              <w:rPr>
                <w:rFonts w:cs="Times New Roman"/>
                <w:sz w:val="26"/>
                <w:szCs w:val="26"/>
              </w:rPr>
              <w:t xml:space="preserve">Điểm kinh nghiệm trong hệ thống Gamification </w:t>
            </w:r>
            <w:r w:rsidR="00784BF3">
              <w:rPr>
                <w:rFonts w:cs="Times New Roman"/>
                <w:sz w:val="26"/>
                <w:szCs w:val="26"/>
              </w:rPr>
              <w:t>-</w:t>
            </w:r>
            <w:r w:rsidRPr="00387F91">
              <w:rPr>
                <w:rFonts w:cs="Times New Roman"/>
                <w:sz w:val="26"/>
                <w:szCs w:val="26"/>
              </w:rPr>
              <w:t xml:space="preserve"> tích lũy qua mỗi lần check-in</w:t>
            </w:r>
          </w:p>
        </w:tc>
      </w:tr>
      <w:tr w:rsidR="00B2414E" w:rsidRPr="00387F91" w14:paraId="2B44F391" w14:textId="77777777" w:rsidTr="00387F91">
        <w:trPr>
          <w:jc w:val="center"/>
        </w:trPr>
        <w:tc>
          <w:tcPr>
            <w:tcW w:w="1271" w:type="dxa"/>
            <w:shd w:val="clear" w:color="auto" w:fill="FFFFFF"/>
            <w:vAlign w:val="center"/>
          </w:tcPr>
          <w:p w14:paraId="17543E5B" w14:textId="77777777" w:rsidR="00B2414E" w:rsidRPr="00387F91" w:rsidRDefault="004E6B29" w:rsidP="00387F91">
            <w:pPr>
              <w:spacing w:before="60" w:after="60" w:line="288" w:lineRule="auto"/>
              <w:jc w:val="center"/>
              <w:rPr>
                <w:rFonts w:cs="Times New Roman"/>
                <w:sz w:val="26"/>
                <w:szCs w:val="26"/>
              </w:rPr>
            </w:pPr>
            <w:r w:rsidRPr="00387F91">
              <w:rPr>
                <w:rFonts w:cs="Times New Roman"/>
                <w:sz w:val="26"/>
                <w:szCs w:val="26"/>
              </w:rPr>
              <w:t>CSDL</w:t>
            </w:r>
          </w:p>
        </w:tc>
        <w:tc>
          <w:tcPr>
            <w:tcW w:w="4394" w:type="dxa"/>
            <w:shd w:val="clear" w:color="auto" w:fill="FFFFFF"/>
            <w:vAlign w:val="center"/>
          </w:tcPr>
          <w:p w14:paraId="15E8ED95" w14:textId="77777777" w:rsidR="00B2414E" w:rsidRPr="00387F91" w:rsidRDefault="004E6B29" w:rsidP="00387F91">
            <w:pPr>
              <w:spacing w:before="60" w:after="60" w:line="288" w:lineRule="auto"/>
              <w:jc w:val="both"/>
              <w:rPr>
                <w:rFonts w:cs="Times New Roman"/>
                <w:sz w:val="26"/>
                <w:szCs w:val="26"/>
              </w:rPr>
            </w:pPr>
            <w:r w:rsidRPr="00387F91">
              <w:rPr>
                <w:rFonts w:cs="Times New Roman"/>
                <w:sz w:val="26"/>
                <w:szCs w:val="26"/>
              </w:rPr>
              <w:t>Cơ sở dữ liệu</w:t>
            </w:r>
          </w:p>
        </w:tc>
        <w:tc>
          <w:tcPr>
            <w:tcW w:w="3397" w:type="dxa"/>
            <w:shd w:val="clear" w:color="auto" w:fill="FFFFFF"/>
            <w:vAlign w:val="center"/>
          </w:tcPr>
          <w:p w14:paraId="23EF3806" w14:textId="77777777" w:rsidR="00B2414E" w:rsidRPr="00387F91" w:rsidRDefault="004E6B29" w:rsidP="00387F91">
            <w:pPr>
              <w:spacing w:before="60" w:after="60" w:line="288" w:lineRule="auto"/>
              <w:jc w:val="both"/>
              <w:rPr>
                <w:rFonts w:cs="Times New Roman"/>
                <w:sz w:val="26"/>
                <w:szCs w:val="26"/>
              </w:rPr>
            </w:pPr>
            <w:r w:rsidRPr="00387F91">
              <w:rPr>
                <w:rFonts w:cs="Times New Roman"/>
                <w:sz w:val="26"/>
                <w:szCs w:val="26"/>
              </w:rPr>
              <w:t>Hệ thống lưu trữ tập trung theo cấu trúc quan hệ (MySQL)</w:t>
            </w:r>
          </w:p>
        </w:tc>
      </w:tr>
    </w:tbl>
    <w:p w14:paraId="0F40D869" w14:textId="77777777" w:rsidR="00B2414E" w:rsidRPr="00387F91" w:rsidRDefault="00B2414E" w:rsidP="00DA5B6E">
      <w:pPr>
        <w:spacing w:before="60" w:after="60" w:line="288" w:lineRule="auto"/>
        <w:rPr>
          <w:rFonts w:cs="Times New Roman"/>
          <w:sz w:val="26"/>
          <w:szCs w:val="26"/>
        </w:rPr>
      </w:pPr>
    </w:p>
    <w:p w14:paraId="45BADDFE"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br w:type="page"/>
      </w:r>
    </w:p>
    <w:p w14:paraId="2CE3310E" w14:textId="77777777" w:rsidR="00B2414E" w:rsidRPr="00387F91" w:rsidRDefault="004E6B29" w:rsidP="00387F91">
      <w:pPr>
        <w:pStyle w:val="Heading1"/>
        <w:spacing w:before="60" w:after="60" w:line="288" w:lineRule="auto"/>
        <w:jc w:val="center"/>
        <w:rPr>
          <w:sz w:val="26"/>
          <w:szCs w:val="26"/>
        </w:rPr>
      </w:pPr>
      <w:r w:rsidRPr="00387F91">
        <w:rPr>
          <w:sz w:val="26"/>
          <w:szCs w:val="26"/>
        </w:rPr>
        <w:t>MỞ ĐẦU</w:t>
      </w:r>
    </w:p>
    <w:p w14:paraId="22DDA4BA" w14:textId="77777777" w:rsidR="00B2414E" w:rsidRPr="00387F91" w:rsidRDefault="004E6B29" w:rsidP="00EB1AA6">
      <w:pPr>
        <w:pStyle w:val="Heading2"/>
        <w:spacing w:before="60" w:after="60" w:line="288" w:lineRule="auto"/>
        <w:ind w:firstLine="720"/>
      </w:pPr>
      <w:r w:rsidRPr="00387F91">
        <w:t>1. Lý do chọn đề tài</w:t>
      </w:r>
    </w:p>
    <w:p w14:paraId="2C0547B7" w14:textId="77777777" w:rsidR="00B2414E" w:rsidRPr="00387F91" w:rsidRDefault="004E6B29" w:rsidP="00EB1AA6">
      <w:pPr>
        <w:spacing w:before="60" w:after="60" w:line="288" w:lineRule="auto"/>
        <w:ind w:firstLine="720"/>
        <w:jc w:val="both"/>
        <w:rPr>
          <w:rFonts w:cs="Times New Roman"/>
          <w:sz w:val="26"/>
          <w:szCs w:val="26"/>
        </w:rPr>
      </w:pPr>
      <w:r w:rsidRPr="00387F91">
        <w:rPr>
          <w:rFonts w:cs="Times New Roman"/>
          <w:sz w:val="26"/>
          <w:szCs w:val="26"/>
        </w:rPr>
        <w:t>Trong thời đại mà công nghệ số thấm sâu vào mọi ngóc ngách của cuộc sống, du lịch không chỉ là hành trình thể chất mà còn là hành trình của cảm xúc và ký ức. Người trẻ ngày nay có xu hướng ghi lại chuyến đi bằng ảnh chụp, nhưng những kỷ niệm đó thường bị "chôn vùi" trong bộ nhớ điện thoại hay thư viện ảnh rời rạc mà không có cách nào tổ chức trực quan và có ý nghĩa.</w:t>
      </w:r>
    </w:p>
    <w:p w14:paraId="619D10A5" w14:textId="5E5DB5F4" w:rsidR="00B2414E" w:rsidRPr="00387F91" w:rsidRDefault="004E6B29" w:rsidP="00EB1AA6">
      <w:pPr>
        <w:spacing w:before="60" w:after="60" w:line="288" w:lineRule="auto"/>
        <w:ind w:firstLine="720"/>
        <w:jc w:val="both"/>
        <w:rPr>
          <w:rFonts w:cs="Times New Roman"/>
          <w:sz w:val="26"/>
          <w:szCs w:val="26"/>
        </w:rPr>
      </w:pPr>
      <w:r w:rsidRPr="00387F91">
        <w:rPr>
          <w:rFonts w:cs="Times New Roman"/>
          <w:sz w:val="26"/>
          <w:szCs w:val="26"/>
        </w:rPr>
        <w:t xml:space="preserve">Trước thực trạng đó, đề tài hướng đến việc xây dựng ứng dụng web Travel Memory Map </w:t>
      </w:r>
      <w:r w:rsidR="00784BF3">
        <w:rPr>
          <w:rFonts w:cs="Times New Roman"/>
          <w:sz w:val="26"/>
          <w:szCs w:val="26"/>
        </w:rPr>
        <w:t>-</w:t>
      </w:r>
      <w:r w:rsidRPr="00387F91">
        <w:rPr>
          <w:rFonts w:cs="Times New Roman"/>
          <w:sz w:val="26"/>
          <w:szCs w:val="26"/>
        </w:rPr>
        <w:t xml:space="preserve"> một nền tảng bản đồ ký ức số cho phép người dùng gắn từng khoảnh khắc du lịch lên bản đồ tương tác. T</w:t>
      </w:r>
      <w:bookmarkStart w:id="0" w:name="_GoBack"/>
      <w:bookmarkEnd w:id="0"/>
      <w:r w:rsidRPr="00387F91">
        <w:rPr>
          <w:rFonts w:cs="Times New Roman"/>
          <w:sz w:val="26"/>
          <w:szCs w:val="26"/>
        </w:rPr>
        <w:t>hay vì chỉ xem lại ảnh theo ngày tháng, người dùng có thể "đi lại" hành trình của mình qua từng địa điểm được ghim, với cảm xúc và hình ảnh kèm theo tại mỗi điểm.</w:t>
      </w:r>
    </w:p>
    <w:p w14:paraId="619469A0" w14:textId="228FE488" w:rsidR="00B2414E" w:rsidRPr="00387F91" w:rsidRDefault="004E6B29" w:rsidP="00EB1AA6">
      <w:pPr>
        <w:spacing w:before="60" w:after="60" w:line="288" w:lineRule="auto"/>
        <w:ind w:firstLine="720"/>
        <w:jc w:val="both"/>
        <w:rPr>
          <w:rFonts w:cs="Times New Roman"/>
          <w:sz w:val="26"/>
          <w:szCs w:val="26"/>
        </w:rPr>
      </w:pPr>
      <w:r w:rsidRPr="00387F91">
        <w:rPr>
          <w:rFonts w:cs="Times New Roman"/>
          <w:sz w:val="26"/>
          <w:szCs w:val="26"/>
        </w:rPr>
        <w:t xml:space="preserve">Điểm nổi bật của dự án là sự kết hợp giữa bản đồ vệ tinh tương tác (Leaflet.js + OpenStreetMap), hệ thống gamification (tích XP, mở khóa huy chương), trợ lý AI du lịch thông minh tích hợp Gemini AI, và tính năng mạng xã hội (theo dõi bạn bè, chia sẻ kỷ niệm) </w:t>
      </w:r>
      <w:r w:rsidR="00784BF3">
        <w:rPr>
          <w:rFonts w:cs="Times New Roman"/>
          <w:sz w:val="26"/>
          <w:szCs w:val="26"/>
        </w:rPr>
        <w:t>-</w:t>
      </w:r>
      <w:r w:rsidRPr="00387F91">
        <w:rPr>
          <w:rFonts w:cs="Times New Roman"/>
          <w:sz w:val="26"/>
          <w:szCs w:val="26"/>
        </w:rPr>
        <w:t xml:space="preserve"> tất cả trên một nền tảng PHP MVC thuần túy, không phụ thuộc vào framework ngoài.</w:t>
      </w:r>
    </w:p>
    <w:p w14:paraId="15A4F73E" w14:textId="77777777" w:rsidR="00B2414E" w:rsidRPr="00387F91" w:rsidRDefault="004E6B29" w:rsidP="00EB1AA6">
      <w:pPr>
        <w:spacing w:before="60" w:after="60" w:line="288" w:lineRule="auto"/>
        <w:ind w:firstLine="720"/>
        <w:jc w:val="both"/>
        <w:rPr>
          <w:rFonts w:cs="Times New Roman"/>
          <w:sz w:val="26"/>
          <w:szCs w:val="26"/>
        </w:rPr>
      </w:pPr>
      <w:r w:rsidRPr="00387F91">
        <w:rPr>
          <w:rFonts w:cs="Times New Roman"/>
          <w:sz w:val="26"/>
          <w:szCs w:val="26"/>
        </w:rPr>
        <w:t>Với vai trò là một báo cáo chuyên đề môn Phát triển ứng dụng trên nền Web, nghiên cứu này được định hướng theo mô hình học thuật ứng dụng: đi sâu vào mối liên kết chặt chẽ giữa quyết định kỹ thuật và yêu cầu nghiệp vụ thực tế của ứng dụng du lịch hiện đại.</w:t>
      </w:r>
    </w:p>
    <w:p w14:paraId="74ADD060" w14:textId="77777777" w:rsidR="00B2414E" w:rsidRPr="00387F91" w:rsidRDefault="004E6B29" w:rsidP="00EB1AA6">
      <w:pPr>
        <w:pStyle w:val="Heading2"/>
        <w:spacing w:before="60" w:after="60" w:line="288" w:lineRule="auto"/>
        <w:ind w:firstLine="720"/>
      </w:pPr>
      <w:r w:rsidRPr="00387F91">
        <w:t>2. Mục tiêu nghiên cứu</w:t>
      </w:r>
    </w:p>
    <w:p w14:paraId="4B1FDE52" w14:textId="77777777" w:rsidR="00B2414E" w:rsidRPr="00387F91" w:rsidRDefault="004E6B29" w:rsidP="00EB1AA6">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Mục tiêu kỹ thuật: Xây dựng ứng dụng web hoàn chỉnh theo mô hình PHP MVC thuần, triển khai được trên môi trường thực tế.</w:t>
      </w:r>
    </w:p>
    <w:p w14:paraId="20A0DBEA" w14:textId="77777777" w:rsidR="00B2414E" w:rsidRPr="00387F91" w:rsidRDefault="004E6B29" w:rsidP="00EB1AA6">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Mục tiêu tính năng: Hiện thực hóa hệ thống check-in bản đồ, album ảnh, mạng xã hội du lịch và tích hợp AI tư vấn lịch trình.</w:t>
      </w:r>
    </w:p>
    <w:p w14:paraId="5621579B" w14:textId="77777777" w:rsidR="00B2414E" w:rsidRPr="00387F91" w:rsidRDefault="004E6B29" w:rsidP="00EB1AA6">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Mục tiêu UX/UI: Giao diện thân thiện, hoạt động mượt mà trên cả desktop lẫn thiết bị di động.</w:t>
      </w:r>
    </w:p>
    <w:p w14:paraId="582AA69B" w14:textId="77777777" w:rsidR="00B2414E" w:rsidRPr="00387F91" w:rsidRDefault="004E6B29" w:rsidP="00EB1AA6">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Mục tiêu dữ liệu: Đảm bảo tính nhất quán và an toàn dữ liệu giữa các module qua kiểm tra đầu vào nghiêm ngặt.</w:t>
      </w:r>
    </w:p>
    <w:p w14:paraId="77466537" w14:textId="77777777" w:rsidR="00B2414E" w:rsidRPr="00387F91" w:rsidRDefault="004E6B29" w:rsidP="00EB1AA6">
      <w:pPr>
        <w:pStyle w:val="Heading2"/>
        <w:spacing w:before="60" w:after="60" w:line="288" w:lineRule="auto"/>
        <w:ind w:firstLine="720"/>
      </w:pPr>
      <w:r w:rsidRPr="00387F91">
        <w:t>3. Đối tượng và phạm vi nghiên cứu</w:t>
      </w:r>
    </w:p>
    <w:p w14:paraId="62A5F82C" w14:textId="77777777" w:rsidR="00B2414E" w:rsidRPr="00387F91" w:rsidRDefault="004E6B29" w:rsidP="00EB1AA6">
      <w:pPr>
        <w:spacing w:before="60" w:after="60" w:line="288" w:lineRule="auto"/>
        <w:ind w:firstLine="720"/>
        <w:jc w:val="both"/>
        <w:rPr>
          <w:rFonts w:cs="Times New Roman"/>
          <w:sz w:val="26"/>
          <w:szCs w:val="26"/>
        </w:rPr>
      </w:pPr>
      <w:r w:rsidRPr="00387F91">
        <w:rPr>
          <w:rFonts w:cs="Times New Roman"/>
          <w:sz w:val="26"/>
          <w:szCs w:val="26"/>
        </w:rPr>
        <w:t>Đối tượng nghiên cứu: Quy trình phát triển ứng dụng web, kiến trúc PHP MVC, tích hợp bản đồ số và AI tư vấn du lịch.</w:t>
      </w:r>
    </w:p>
    <w:p w14:paraId="142EA04E" w14:textId="77777777" w:rsidR="00B2414E" w:rsidRPr="00387F91" w:rsidRDefault="004E6B29" w:rsidP="00EB1AA6">
      <w:pPr>
        <w:spacing w:before="60" w:after="60" w:line="288" w:lineRule="auto"/>
        <w:ind w:firstLine="720"/>
        <w:jc w:val="both"/>
        <w:rPr>
          <w:rFonts w:cs="Times New Roman"/>
          <w:sz w:val="26"/>
          <w:szCs w:val="26"/>
        </w:rPr>
      </w:pPr>
      <w:r w:rsidRPr="00387F91">
        <w:rPr>
          <w:rFonts w:cs="Times New Roman"/>
          <w:sz w:val="26"/>
          <w:szCs w:val="26"/>
        </w:rPr>
        <w:t>Phạm vi nghiên cứu:</w:t>
      </w:r>
    </w:p>
    <w:p w14:paraId="5BC88E86" w14:textId="77777777" w:rsidR="00B2414E" w:rsidRPr="00387F91" w:rsidRDefault="004E6B29" w:rsidP="00EB1AA6">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Phạm vi ứng dụng: Ứng dụng web cho người dùng cá nhân và nhóm bạn bè có sở thích du lịch, khám phá địa điểm.</w:t>
      </w:r>
    </w:p>
    <w:p w14:paraId="3810A1BE" w14:textId="77777777" w:rsidR="00B2414E" w:rsidRPr="00387F91" w:rsidRDefault="004E6B29" w:rsidP="00EB1AA6">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Phạm vi phân tích: Luồng xử lý từ thiết kế ban đầu đến kiểm thử thực tế; định hướng mở rộng tích hợp ứng dụng di động, thông báo real-time và chia sẻ công khai.</w:t>
      </w:r>
    </w:p>
    <w:p w14:paraId="7119C18C" w14:textId="77777777" w:rsidR="00B2414E" w:rsidRPr="00387F91" w:rsidRDefault="004E6B29" w:rsidP="00EB1AA6">
      <w:pPr>
        <w:pStyle w:val="Heading2"/>
        <w:spacing w:before="60" w:after="60" w:line="288" w:lineRule="auto"/>
        <w:ind w:firstLine="720"/>
        <w:rPr>
          <w:rFonts w:cs="Times New Roman"/>
        </w:rPr>
      </w:pPr>
      <w:r w:rsidRPr="00387F91">
        <w:rPr>
          <w:rFonts w:cs="Times New Roman"/>
          <w:color w:val="1F3864"/>
        </w:rPr>
        <w:t>4. Phương pháp thực hiện</w:t>
      </w:r>
    </w:p>
    <w:p w14:paraId="04231BAA" w14:textId="77777777" w:rsidR="00B2414E" w:rsidRPr="00387F91" w:rsidRDefault="004E6B29" w:rsidP="00EB1AA6">
      <w:pPr>
        <w:spacing w:before="60" w:after="60" w:line="288" w:lineRule="auto"/>
        <w:ind w:firstLine="720"/>
        <w:jc w:val="both"/>
        <w:rPr>
          <w:rFonts w:cs="Times New Roman"/>
          <w:sz w:val="26"/>
          <w:szCs w:val="26"/>
        </w:rPr>
      </w:pPr>
      <w:r w:rsidRPr="00387F91">
        <w:rPr>
          <w:rFonts w:cs="Times New Roman"/>
          <w:sz w:val="26"/>
          <w:szCs w:val="26"/>
        </w:rPr>
        <w:t>Đề tài áp dụng phương pháp phát triển theo vòng lặp ngắn (Iterative Development), bao gồm:</w:t>
      </w:r>
    </w:p>
    <w:p w14:paraId="51E8E95A" w14:textId="5B1CA4E4" w:rsidR="00B2414E" w:rsidRPr="00387F91" w:rsidRDefault="004E6B29" w:rsidP="00EB1AA6">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 xml:space="preserve">Xác định yêu cầu: Phân tích nhu cầu thực tế của người dùng du lịch </w:t>
      </w:r>
      <w:r w:rsidR="00784BF3">
        <w:rPr>
          <w:rFonts w:cs="Times New Roman"/>
          <w:sz w:val="26"/>
          <w:szCs w:val="26"/>
        </w:rPr>
        <w:t>-</w:t>
      </w:r>
      <w:r w:rsidRPr="00387F91">
        <w:rPr>
          <w:rFonts w:cs="Times New Roman"/>
          <w:sz w:val="26"/>
          <w:szCs w:val="26"/>
        </w:rPr>
        <w:t xml:space="preserve"> lưu trữ ký ức, chia sẻ hành trình, nhận gợi ý AI.</w:t>
      </w:r>
    </w:p>
    <w:p w14:paraId="6F4CFC0E" w14:textId="77777777" w:rsidR="00B2414E" w:rsidRPr="00387F91" w:rsidRDefault="004E6B29" w:rsidP="00EB1AA6">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Thiết kế dữ liệu và giao diện: Thiết kế CSDL chuẩn hóa, thiết kế UI responsive theo phong cách dark mode hiện đại.</w:t>
      </w:r>
    </w:p>
    <w:p w14:paraId="776EA788" w14:textId="77777777" w:rsidR="00B2414E" w:rsidRPr="00387F91" w:rsidRDefault="004E6B29" w:rsidP="00EB1AA6">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Hiện thực chức năng: Lập trình bám sát kiến trúc MVC, tách biệt rõ ràng Model / View / Controller.</w:t>
      </w:r>
    </w:p>
    <w:p w14:paraId="6B1E15BF" w14:textId="77777777" w:rsidR="00B2414E" w:rsidRPr="00387F91" w:rsidRDefault="004E6B29" w:rsidP="00EB1AA6">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Kiểm thử và hiệu chỉnh: Kiểm thử từng chức năng theo kịch bản người dùng thực, phát hiện và xử lý lỗi kịp thời.</w:t>
      </w:r>
    </w:p>
    <w:p w14:paraId="7C353EA3" w14:textId="77777777" w:rsidR="00B2414E" w:rsidRPr="00387F91" w:rsidRDefault="004E6B29" w:rsidP="00EB1AA6">
      <w:pPr>
        <w:pStyle w:val="Heading2"/>
        <w:spacing w:before="60" w:after="60" w:line="288" w:lineRule="auto"/>
        <w:ind w:firstLine="720"/>
        <w:rPr>
          <w:rFonts w:cs="Times New Roman"/>
        </w:rPr>
      </w:pPr>
      <w:r w:rsidRPr="00387F91">
        <w:rPr>
          <w:rFonts w:cs="Times New Roman"/>
          <w:color w:val="1F3864"/>
        </w:rPr>
        <w:t>5. Kết cấu báo cáo chuyên đề</w:t>
      </w:r>
    </w:p>
    <w:p w14:paraId="21B0F5F8" w14:textId="67E81BE0" w:rsidR="00B2414E" w:rsidRPr="00387F91" w:rsidRDefault="004E6B29" w:rsidP="00EB1AA6">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 xml:space="preserve">Chương 1: Cơ sở lý thuyết </w:t>
      </w:r>
      <w:r w:rsidR="00EB1AA6">
        <w:rPr>
          <w:rFonts w:cs="Times New Roman"/>
          <w:sz w:val="26"/>
          <w:szCs w:val="26"/>
        </w:rPr>
        <w:t>trình bày</w:t>
      </w:r>
      <w:r w:rsidRPr="00387F91">
        <w:rPr>
          <w:rFonts w:cs="Times New Roman"/>
          <w:sz w:val="26"/>
          <w:szCs w:val="26"/>
        </w:rPr>
        <w:t xml:space="preserve"> nền tảng kiến thức về phát triển web, các mô hình kiến trúc, công nghệ sử dụng và nguyên tắc bảo mật.</w:t>
      </w:r>
    </w:p>
    <w:p w14:paraId="1CD8DD39" w14:textId="47DC5CFA" w:rsidR="00B2414E" w:rsidRPr="00387F91" w:rsidRDefault="004E6B29" w:rsidP="00EB1AA6">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 xml:space="preserve">Chương 2: Phân tích, thiết kế và xây dựng hệ thống </w:t>
      </w:r>
      <w:r w:rsidR="00EB1AA6">
        <w:rPr>
          <w:rFonts w:cs="Times New Roman"/>
          <w:sz w:val="26"/>
          <w:szCs w:val="26"/>
        </w:rPr>
        <w:t>trình bày</w:t>
      </w:r>
      <w:r w:rsidRPr="00387F91">
        <w:rPr>
          <w:rFonts w:cs="Times New Roman"/>
          <w:sz w:val="26"/>
          <w:szCs w:val="26"/>
        </w:rPr>
        <w:t xml:space="preserve"> bài toán nghiệp vụ, thiết kế CSDL, phân tích mã nguồn tiêu biểu và tích hợp AI.</w:t>
      </w:r>
    </w:p>
    <w:p w14:paraId="46AB9B0A" w14:textId="33CA763E" w:rsidR="00B2414E" w:rsidRPr="00387F91" w:rsidRDefault="004E6B29" w:rsidP="00EB1AA6">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 xml:space="preserve">Chương 3: Cài đặt, kiểm thử và đánh giá </w:t>
      </w:r>
      <w:r w:rsidR="00EB1AA6">
        <w:rPr>
          <w:rFonts w:cs="Times New Roman"/>
          <w:sz w:val="26"/>
          <w:szCs w:val="26"/>
        </w:rPr>
        <w:t>trình bày</w:t>
      </w:r>
      <w:r w:rsidRPr="00387F91">
        <w:rPr>
          <w:rFonts w:cs="Times New Roman"/>
          <w:sz w:val="26"/>
          <w:szCs w:val="26"/>
        </w:rPr>
        <w:t xml:space="preserve"> môi trường triển khai, kiểm thử chức năng, giao diện chương trình và hướng phát triển.</w:t>
      </w:r>
    </w:p>
    <w:p w14:paraId="4067A57A" w14:textId="77777777" w:rsidR="00B2414E" w:rsidRPr="00387F91" w:rsidRDefault="004E6B29" w:rsidP="00EB1AA6">
      <w:pPr>
        <w:spacing w:before="60" w:after="60" w:line="288" w:lineRule="auto"/>
        <w:ind w:firstLine="720"/>
        <w:rPr>
          <w:rFonts w:cs="Times New Roman"/>
          <w:sz w:val="26"/>
          <w:szCs w:val="26"/>
        </w:rPr>
      </w:pPr>
      <w:r w:rsidRPr="00387F91">
        <w:rPr>
          <w:rFonts w:cs="Times New Roman"/>
          <w:sz w:val="26"/>
          <w:szCs w:val="26"/>
        </w:rPr>
        <w:br w:type="page"/>
      </w:r>
    </w:p>
    <w:p w14:paraId="634400CD" w14:textId="77777777" w:rsidR="00B2414E" w:rsidRPr="00387F91" w:rsidRDefault="004E6B29" w:rsidP="00EB1AA6">
      <w:pPr>
        <w:pStyle w:val="Heading1"/>
        <w:spacing w:before="60" w:after="60" w:line="288" w:lineRule="auto"/>
        <w:jc w:val="center"/>
        <w:rPr>
          <w:sz w:val="26"/>
          <w:szCs w:val="26"/>
        </w:rPr>
      </w:pPr>
      <w:r w:rsidRPr="00387F91">
        <w:rPr>
          <w:sz w:val="26"/>
          <w:szCs w:val="26"/>
        </w:rPr>
        <w:t>CHƯƠNG 1. CƠ SỞ LÝ THUYẾT</w:t>
      </w:r>
    </w:p>
    <w:p w14:paraId="42DF9D40" w14:textId="77777777" w:rsidR="00B2414E" w:rsidRPr="00387F91" w:rsidRDefault="004E6B29" w:rsidP="00784BF3">
      <w:pPr>
        <w:pStyle w:val="Heading2"/>
        <w:spacing w:before="60" w:after="60" w:line="288" w:lineRule="auto"/>
        <w:ind w:firstLine="720"/>
      </w:pPr>
      <w:r w:rsidRPr="00387F91">
        <w:t>1.1. Tổng quan về phát triển ứng dụng trên nền web</w:t>
      </w:r>
    </w:p>
    <w:p w14:paraId="17A085DB" w14:textId="77777777" w:rsidR="00B2414E" w:rsidRPr="00387F91" w:rsidRDefault="004E6B29" w:rsidP="00784BF3">
      <w:pPr>
        <w:spacing w:before="60" w:after="60" w:line="288" w:lineRule="auto"/>
        <w:ind w:firstLine="720"/>
        <w:jc w:val="both"/>
        <w:rPr>
          <w:rFonts w:cs="Times New Roman"/>
          <w:sz w:val="26"/>
          <w:szCs w:val="26"/>
        </w:rPr>
      </w:pPr>
      <w:r w:rsidRPr="00387F91">
        <w:rPr>
          <w:rFonts w:cs="Times New Roman"/>
          <w:sz w:val="26"/>
          <w:szCs w:val="26"/>
        </w:rPr>
        <w:t>Phát triển ứng dụng trên nền web (Web Application Development) là quá trình nghiên cứu, thiết kế và lập trình các phần mềm lưu trữ tập trung trên máy chủ, cho phép người dùng cuối truy cập và tương tác thông qua trình duyệt web tiêu chuẩn (Google Chrome, Firefox, Safari...) dựa trên môi trường mạng Internet.</w:t>
      </w:r>
    </w:p>
    <w:p w14:paraId="043BE1BA" w14:textId="6D1FF27F" w:rsidR="00B2414E" w:rsidRPr="00387F91" w:rsidRDefault="004E6B29" w:rsidP="00784BF3">
      <w:pPr>
        <w:spacing w:before="60" w:after="60" w:line="288" w:lineRule="auto"/>
        <w:ind w:firstLine="720"/>
        <w:jc w:val="both"/>
        <w:rPr>
          <w:rFonts w:cs="Times New Roman"/>
          <w:sz w:val="26"/>
          <w:szCs w:val="26"/>
        </w:rPr>
      </w:pPr>
      <w:r w:rsidRPr="00387F91">
        <w:rPr>
          <w:rFonts w:cs="Times New Roman"/>
          <w:sz w:val="26"/>
          <w:szCs w:val="26"/>
        </w:rPr>
        <w:t xml:space="preserve">Khác với ứng dụng desktop truyền thống, ứng dụng web không yêu cầu cài đặt phần mềm phía người dùng và có thể truy cập từ mọi thiết bị có kết nối Internet. Đây là ưu điểm vượt trội khiến ứng dụng web trở thành lựa chọn phổ biến cho các dự án như Travel Memory Map </w:t>
      </w:r>
      <w:r w:rsidR="00784BF3">
        <w:rPr>
          <w:rFonts w:cs="Times New Roman"/>
          <w:sz w:val="26"/>
          <w:szCs w:val="26"/>
        </w:rPr>
        <w:t>-</w:t>
      </w:r>
      <w:r w:rsidRPr="00387F91">
        <w:rPr>
          <w:rFonts w:cs="Times New Roman"/>
          <w:sz w:val="26"/>
          <w:szCs w:val="26"/>
        </w:rPr>
        <w:t xml:space="preserve"> nơi người dùng cần truy cập từ điện thoại trong lúc đang đi du lịch hoặc từ máy tính ở nhà.</w:t>
      </w:r>
    </w:p>
    <w:p w14:paraId="084F54C5" w14:textId="77777777" w:rsidR="00B2414E" w:rsidRPr="00387F91" w:rsidRDefault="004E6B29" w:rsidP="00784BF3">
      <w:pPr>
        <w:pStyle w:val="Heading2"/>
        <w:spacing w:before="60" w:after="60" w:line="288" w:lineRule="auto"/>
        <w:ind w:firstLine="720"/>
      </w:pPr>
      <w:r w:rsidRPr="00387F91">
        <w:t>1.2. Mô hình lập trình dự án web</w:t>
      </w:r>
    </w:p>
    <w:p w14:paraId="6673C5E2" w14:textId="0416FA1F" w:rsidR="00B2414E" w:rsidRPr="00387F91" w:rsidRDefault="004E6B29" w:rsidP="00784BF3">
      <w:pPr>
        <w:spacing w:before="60" w:after="60" w:line="288" w:lineRule="auto"/>
        <w:ind w:firstLine="720"/>
        <w:jc w:val="both"/>
        <w:rPr>
          <w:rFonts w:cs="Times New Roman"/>
          <w:sz w:val="26"/>
          <w:szCs w:val="26"/>
        </w:rPr>
      </w:pPr>
      <w:r w:rsidRPr="00387F91">
        <w:rPr>
          <w:rFonts w:cs="Times New Roman"/>
          <w:sz w:val="26"/>
          <w:szCs w:val="26"/>
        </w:rPr>
        <w:t xml:space="preserve">Trong quá trình thực hiện dự án web, các lập trình viên thường tổ chức mã nguồn theo một cấu trúc nhất định gọi là mô hình lập trình hay kiến trúc lập trình. Travel Memory Map sử dụng mô hình MVC </w:t>
      </w:r>
      <w:r w:rsidR="00784BF3">
        <w:rPr>
          <w:rFonts w:cs="Times New Roman"/>
          <w:sz w:val="26"/>
          <w:szCs w:val="26"/>
        </w:rPr>
        <w:t>-</w:t>
      </w:r>
      <w:r w:rsidRPr="00387F91">
        <w:rPr>
          <w:rFonts w:cs="Times New Roman"/>
          <w:sz w:val="26"/>
          <w:szCs w:val="26"/>
        </w:rPr>
        <w:t xml:space="preserve"> lựa chọn phổ biến nhất cho ứng dụng web quy mô vừa và lớn.</w:t>
      </w:r>
    </w:p>
    <w:p w14:paraId="027B5169" w14:textId="77777777" w:rsidR="00B2414E" w:rsidRPr="00387F91" w:rsidRDefault="004E6B29" w:rsidP="00784BF3">
      <w:pPr>
        <w:spacing w:before="60" w:after="60" w:line="288" w:lineRule="auto"/>
        <w:ind w:firstLine="720"/>
        <w:rPr>
          <w:rFonts w:cs="Times New Roman"/>
          <w:sz w:val="26"/>
          <w:szCs w:val="26"/>
        </w:rPr>
      </w:pPr>
      <w:r w:rsidRPr="00387F91">
        <w:rPr>
          <w:rFonts w:cs="Times New Roman"/>
          <w:b/>
          <w:sz w:val="26"/>
          <w:szCs w:val="26"/>
        </w:rPr>
        <w:t>a. Mô hình Module hóa</w:t>
      </w:r>
    </w:p>
    <w:p w14:paraId="4FEEE89C" w14:textId="77777777" w:rsidR="00B2414E" w:rsidRPr="00387F91" w:rsidRDefault="004E6B29" w:rsidP="00784BF3">
      <w:pPr>
        <w:spacing w:before="60" w:after="60" w:line="288" w:lineRule="auto"/>
        <w:ind w:firstLine="720"/>
        <w:jc w:val="both"/>
        <w:rPr>
          <w:rFonts w:cs="Times New Roman"/>
          <w:sz w:val="26"/>
          <w:szCs w:val="26"/>
        </w:rPr>
      </w:pPr>
      <w:r w:rsidRPr="00387F91">
        <w:rPr>
          <w:rFonts w:cs="Times New Roman"/>
          <w:sz w:val="26"/>
          <w:szCs w:val="26"/>
        </w:rPr>
        <w:t>Đây là dạng mô hình cơ bản nhất, trong đó các đoạn mã thực hiện chức năng được chia thành các file riêng biệt để tái sử dụng. Ví dụ: tách Header, Footer thành file include riêng, tách logic kết nối CSDL thành file database.php độc lập.</w:t>
      </w:r>
    </w:p>
    <w:p w14:paraId="1B5E7CBF" w14:textId="77777777" w:rsidR="00B2414E" w:rsidRPr="00387F91" w:rsidRDefault="004E6B29" w:rsidP="00784BF3">
      <w:pPr>
        <w:spacing w:before="60" w:after="60" w:line="288" w:lineRule="auto"/>
        <w:ind w:firstLine="720"/>
        <w:rPr>
          <w:rFonts w:cs="Times New Roman"/>
          <w:sz w:val="26"/>
          <w:szCs w:val="26"/>
        </w:rPr>
      </w:pPr>
      <w:r w:rsidRPr="00387F91">
        <w:rPr>
          <w:rFonts w:cs="Times New Roman"/>
          <w:b/>
          <w:sz w:val="26"/>
          <w:szCs w:val="26"/>
        </w:rPr>
        <w:t>b. Mô hình Function hóa</w:t>
      </w:r>
    </w:p>
    <w:p w14:paraId="12E46E3A" w14:textId="77777777" w:rsidR="00B2414E" w:rsidRPr="00387F91" w:rsidRDefault="004E6B29" w:rsidP="00784BF3">
      <w:pPr>
        <w:spacing w:before="60" w:after="60" w:line="288" w:lineRule="auto"/>
        <w:ind w:firstLine="720"/>
        <w:jc w:val="both"/>
        <w:rPr>
          <w:rFonts w:cs="Times New Roman"/>
          <w:sz w:val="26"/>
          <w:szCs w:val="26"/>
        </w:rPr>
      </w:pPr>
      <w:r w:rsidRPr="00387F91">
        <w:rPr>
          <w:rFonts w:cs="Times New Roman"/>
          <w:sz w:val="26"/>
          <w:szCs w:val="26"/>
        </w:rPr>
        <w:t>Nâng cấp từ Module hóa, các file xử lý chức năng được tổ chức thành các hàm (function) để gọi tái sử dụng. Phù hợp với dự án nhỏ, dễ lập trình và kiểm soát.</w:t>
      </w:r>
    </w:p>
    <w:p w14:paraId="60655B72" w14:textId="77777777" w:rsidR="00B2414E" w:rsidRPr="00387F91" w:rsidRDefault="004E6B29" w:rsidP="00784BF3">
      <w:pPr>
        <w:spacing w:before="60" w:after="60" w:line="288" w:lineRule="auto"/>
        <w:ind w:firstLine="720"/>
        <w:rPr>
          <w:rFonts w:cs="Times New Roman"/>
          <w:sz w:val="26"/>
          <w:szCs w:val="26"/>
        </w:rPr>
      </w:pPr>
      <w:r w:rsidRPr="00387F91">
        <w:rPr>
          <w:rFonts w:cs="Times New Roman"/>
          <w:b/>
          <w:sz w:val="26"/>
          <w:szCs w:val="26"/>
        </w:rPr>
        <w:t>c. Mô hình Class hóa</w:t>
      </w:r>
    </w:p>
    <w:p w14:paraId="2B71FCFB" w14:textId="77777777" w:rsidR="00B2414E" w:rsidRPr="00387F91" w:rsidRDefault="004E6B29" w:rsidP="00784BF3">
      <w:pPr>
        <w:spacing w:before="60" w:after="60" w:line="288" w:lineRule="auto"/>
        <w:ind w:firstLine="720"/>
        <w:jc w:val="both"/>
        <w:rPr>
          <w:rFonts w:cs="Times New Roman"/>
          <w:sz w:val="26"/>
          <w:szCs w:val="26"/>
        </w:rPr>
      </w:pPr>
      <w:r w:rsidRPr="00387F91">
        <w:rPr>
          <w:rFonts w:cs="Times New Roman"/>
          <w:sz w:val="26"/>
          <w:szCs w:val="26"/>
        </w:rPr>
        <w:t>Tổ chức các file thành class, tận dụng lợi thế lập trình hướng đối tượng (OOP). Thường áp dụng cho tầng kết nối CSDL với các phương thức truy vấn linh hoạt.</w:t>
      </w:r>
    </w:p>
    <w:p w14:paraId="4F02F77C" w14:textId="77777777" w:rsidR="00B2414E" w:rsidRPr="00387F91" w:rsidRDefault="004E6B29" w:rsidP="00784BF3">
      <w:pPr>
        <w:spacing w:before="60" w:after="60" w:line="288" w:lineRule="auto"/>
        <w:ind w:firstLine="720"/>
        <w:rPr>
          <w:rFonts w:cs="Times New Roman"/>
          <w:sz w:val="26"/>
          <w:szCs w:val="26"/>
        </w:rPr>
      </w:pPr>
      <w:r w:rsidRPr="00387F91">
        <w:rPr>
          <w:rFonts w:cs="Times New Roman"/>
          <w:b/>
          <w:sz w:val="26"/>
          <w:szCs w:val="26"/>
        </w:rPr>
        <w:t>d. Mô hình MVC (áp dụng trong Travel Memory Map)</w:t>
      </w:r>
    </w:p>
    <w:p w14:paraId="3FDD22C5" w14:textId="3FF6C4C2" w:rsidR="00B2414E" w:rsidRPr="00387F91" w:rsidRDefault="004E6B29" w:rsidP="00784BF3">
      <w:pPr>
        <w:spacing w:before="60" w:after="60" w:line="288" w:lineRule="auto"/>
        <w:ind w:firstLine="720"/>
        <w:jc w:val="both"/>
        <w:rPr>
          <w:rFonts w:cs="Times New Roman"/>
          <w:sz w:val="26"/>
          <w:szCs w:val="26"/>
        </w:rPr>
      </w:pPr>
      <w:r w:rsidRPr="00387F91">
        <w:rPr>
          <w:rFonts w:cs="Times New Roman"/>
          <w:sz w:val="26"/>
          <w:szCs w:val="26"/>
        </w:rPr>
        <w:t xml:space="preserve">MVC </w:t>
      </w:r>
      <w:r w:rsidR="00784BF3">
        <w:rPr>
          <w:rFonts w:cs="Times New Roman"/>
          <w:sz w:val="26"/>
          <w:szCs w:val="26"/>
        </w:rPr>
        <w:t>-</w:t>
      </w:r>
      <w:r w:rsidRPr="00387F91">
        <w:rPr>
          <w:rFonts w:cs="Times New Roman"/>
          <w:sz w:val="26"/>
          <w:szCs w:val="26"/>
        </w:rPr>
        <w:t xml:space="preserve"> Model, View, Controller </w:t>
      </w:r>
      <w:r w:rsidR="00784BF3">
        <w:rPr>
          <w:rFonts w:cs="Times New Roman"/>
          <w:sz w:val="26"/>
          <w:szCs w:val="26"/>
        </w:rPr>
        <w:t>-</w:t>
      </w:r>
      <w:r w:rsidRPr="00387F91">
        <w:rPr>
          <w:rFonts w:cs="Times New Roman"/>
          <w:sz w:val="26"/>
          <w:szCs w:val="26"/>
        </w:rPr>
        <w:t xml:space="preserve"> là mô hình phân lớp rõ ràng nhất. Model xử lý dữ liệu và truy vấn CSDL. View hiển thị giao diện HTML. Controller điều phối luồng xử lý giữa Model và View. Travel Memory Map áp dụng toàn bộ kiến trúc này.</w:t>
      </w:r>
    </w:p>
    <w:p w14:paraId="218BA76D" w14:textId="77777777" w:rsidR="00B2414E" w:rsidRPr="00387F91" w:rsidRDefault="004E6B29" w:rsidP="00DA5B6E">
      <w:pPr>
        <w:spacing w:before="60" w:after="60" w:line="288" w:lineRule="auto"/>
        <w:jc w:val="center"/>
        <w:rPr>
          <w:rFonts w:cs="Times New Roman"/>
          <w:sz w:val="26"/>
          <w:szCs w:val="26"/>
        </w:rPr>
      </w:pPr>
      <w:r w:rsidRPr="00387F91">
        <w:rPr>
          <w:rFonts w:cs="Times New Roman"/>
          <w:noProof/>
          <w:sz w:val="26"/>
          <w:szCs w:val="26"/>
        </w:rPr>
        <w:drawing>
          <wp:inline distT="0" distB="0" distL="0" distR="0" wp14:anchorId="174AAC01" wp14:editId="26B556BD">
            <wp:extent cx="5040000" cy="50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c_travel_diagram_1781062196390.png"/>
                    <pic:cNvPicPr/>
                  </pic:nvPicPr>
                  <pic:blipFill>
                    <a:blip r:embed="rId9"/>
                    <a:stretch>
                      <a:fillRect/>
                    </a:stretch>
                  </pic:blipFill>
                  <pic:spPr>
                    <a:xfrm>
                      <a:off x="0" y="0"/>
                      <a:ext cx="5040000" cy="5040000"/>
                    </a:xfrm>
                    <a:prstGeom prst="rect">
                      <a:avLst/>
                    </a:prstGeom>
                  </pic:spPr>
                </pic:pic>
              </a:graphicData>
            </a:graphic>
          </wp:inline>
        </w:drawing>
      </w:r>
    </w:p>
    <w:p w14:paraId="05A2BB7F" w14:textId="77777777" w:rsidR="00B2414E" w:rsidRPr="00387F91" w:rsidRDefault="004E6B29" w:rsidP="00DA5B6E">
      <w:pPr>
        <w:spacing w:before="60" w:after="60" w:line="288" w:lineRule="auto"/>
        <w:jc w:val="center"/>
        <w:rPr>
          <w:rFonts w:cs="Times New Roman"/>
          <w:sz w:val="26"/>
          <w:szCs w:val="26"/>
        </w:rPr>
      </w:pPr>
      <w:r w:rsidRPr="00387F91">
        <w:rPr>
          <w:rFonts w:cs="Times New Roman"/>
          <w:i/>
          <w:sz w:val="26"/>
          <w:szCs w:val="26"/>
        </w:rPr>
        <w:t>Hình 1.1. Sơ đồ kiến trúc MVC trong hệ thống Travel Memory Map</w:t>
      </w:r>
    </w:p>
    <w:p w14:paraId="3FEDE9F8" w14:textId="2074B0FB" w:rsidR="00B2414E" w:rsidRPr="00784BF3" w:rsidRDefault="00784BF3" w:rsidP="00784BF3">
      <w:pPr>
        <w:spacing w:before="60" w:after="60" w:line="288" w:lineRule="auto"/>
        <w:ind w:firstLine="720"/>
        <w:jc w:val="center"/>
        <w:rPr>
          <w:rFonts w:cs="Times New Roman"/>
          <w:sz w:val="26"/>
          <w:szCs w:val="26"/>
        </w:rPr>
      </w:pPr>
      <w:r w:rsidRPr="00784BF3">
        <w:rPr>
          <w:rFonts w:cs="Times New Roman"/>
          <w:sz w:val="26"/>
          <w:szCs w:val="26"/>
        </w:rPr>
        <w:t xml:space="preserve">Bảng 1.1. </w:t>
      </w:r>
      <w:r w:rsidR="004E6B29" w:rsidRPr="00784BF3">
        <w:rPr>
          <w:rFonts w:cs="Times New Roman"/>
          <w:sz w:val="26"/>
          <w:szCs w:val="26"/>
        </w:rPr>
        <w:t>Ưu điểm và nhược điểm của mô hình MVC</w:t>
      </w:r>
    </w:p>
    <w:tbl>
      <w:tblPr>
        <w:tblStyle w:val="TableGrid"/>
        <w:tblW w:w="0" w:type="auto"/>
        <w:jc w:val="center"/>
        <w:tblLook w:val="04A0" w:firstRow="1" w:lastRow="0" w:firstColumn="1" w:lastColumn="0" w:noHBand="0" w:noVBand="1"/>
      </w:tblPr>
      <w:tblGrid>
        <w:gridCol w:w="1984"/>
        <w:gridCol w:w="3402"/>
        <w:gridCol w:w="3402"/>
      </w:tblGrid>
      <w:tr w:rsidR="00B2414E" w:rsidRPr="00387F91" w14:paraId="35EB5D65" w14:textId="77777777">
        <w:trPr>
          <w:jc w:val="center"/>
        </w:trPr>
        <w:tc>
          <w:tcPr>
            <w:tcW w:w="1984" w:type="dxa"/>
            <w:shd w:val="clear" w:color="auto" w:fill="1F3864"/>
          </w:tcPr>
          <w:p w14:paraId="25359C0C" w14:textId="77777777" w:rsidR="00B2414E" w:rsidRPr="00387F91" w:rsidRDefault="004E6B29" w:rsidP="00DA5B6E">
            <w:pPr>
              <w:spacing w:before="60" w:after="60" w:line="288" w:lineRule="auto"/>
              <w:jc w:val="center"/>
              <w:rPr>
                <w:rFonts w:cs="Times New Roman"/>
                <w:sz w:val="26"/>
                <w:szCs w:val="26"/>
              </w:rPr>
            </w:pPr>
            <w:r w:rsidRPr="00387F91">
              <w:rPr>
                <w:rFonts w:cs="Times New Roman"/>
                <w:b/>
                <w:color w:val="FFFFFF"/>
                <w:sz w:val="26"/>
                <w:szCs w:val="26"/>
              </w:rPr>
              <w:t>Tiêu chí</w:t>
            </w:r>
          </w:p>
        </w:tc>
        <w:tc>
          <w:tcPr>
            <w:tcW w:w="3402" w:type="dxa"/>
            <w:shd w:val="clear" w:color="auto" w:fill="1F3864"/>
          </w:tcPr>
          <w:p w14:paraId="14B040BE" w14:textId="77777777" w:rsidR="00B2414E" w:rsidRPr="00387F91" w:rsidRDefault="004E6B29" w:rsidP="00DA5B6E">
            <w:pPr>
              <w:spacing w:before="60" w:after="60" w:line="288" w:lineRule="auto"/>
              <w:jc w:val="center"/>
              <w:rPr>
                <w:rFonts w:cs="Times New Roman"/>
                <w:sz w:val="26"/>
                <w:szCs w:val="26"/>
              </w:rPr>
            </w:pPr>
            <w:r w:rsidRPr="00387F91">
              <w:rPr>
                <w:rFonts w:cs="Times New Roman"/>
                <w:b/>
                <w:color w:val="FFFFFF"/>
                <w:sz w:val="26"/>
                <w:szCs w:val="26"/>
              </w:rPr>
              <w:t>Ưu điểm</w:t>
            </w:r>
          </w:p>
        </w:tc>
        <w:tc>
          <w:tcPr>
            <w:tcW w:w="3402" w:type="dxa"/>
            <w:shd w:val="clear" w:color="auto" w:fill="1F3864"/>
          </w:tcPr>
          <w:p w14:paraId="48B07E55" w14:textId="77777777" w:rsidR="00B2414E" w:rsidRPr="00387F91" w:rsidRDefault="004E6B29" w:rsidP="00DA5B6E">
            <w:pPr>
              <w:spacing w:before="60" w:after="60" w:line="288" w:lineRule="auto"/>
              <w:jc w:val="center"/>
              <w:rPr>
                <w:rFonts w:cs="Times New Roman"/>
                <w:sz w:val="26"/>
                <w:szCs w:val="26"/>
              </w:rPr>
            </w:pPr>
            <w:r w:rsidRPr="00387F91">
              <w:rPr>
                <w:rFonts w:cs="Times New Roman"/>
                <w:b/>
                <w:color w:val="FFFFFF"/>
                <w:sz w:val="26"/>
                <w:szCs w:val="26"/>
              </w:rPr>
              <w:t>Nhược điểm</w:t>
            </w:r>
          </w:p>
        </w:tc>
      </w:tr>
      <w:tr w:rsidR="00B2414E" w:rsidRPr="00387F91" w14:paraId="46709B3D" w14:textId="77777777">
        <w:trPr>
          <w:jc w:val="center"/>
        </w:trPr>
        <w:tc>
          <w:tcPr>
            <w:tcW w:w="1984" w:type="dxa"/>
            <w:shd w:val="clear" w:color="auto" w:fill="EBF3FB"/>
          </w:tcPr>
          <w:p w14:paraId="216AAF5B"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Phân tách trách nhiệm</w:t>
            </w:r>
          </w:p>
        </w:tc>
        <w:tc>
          <w:tcPr>
            <w:tcW w:w="3402" w:type="dxa"/>
            <w:shd w:val="clear" w:color="auto" w:fill="EBF3FB"/>
          </w:tcPr>
          <w:p w14:paraId="14D5EA5D"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View không lẫn logic DB; Model không render HTML</w:t>
            </w:r>
          </w:p>
        </w:tc>
        <w:tc>
          <w:tcPr>
            <w:tcW w:w="3402" w:type="dxa"/>
            <w:shd w:val="clear" w:color="auto" w:fill="EBF3FB"/>
          </w:tcPr>
          <w:p w14:paraId="6D8C9D04"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Cần thiết kế cẩn thận ban đầu</w:t>
            </w:r>
          </w:p>
        </w:tc>
      </w:tr>
      <w:tr w:rsidR="00B2414E" w:rsidRPr="00387F91" w14:paraId="4C876853" w14:textId="77777777">
        <w:trPr>
          <w:jc w:val="center"/>
        </w:trPr>
        <w:tc>
          <w:tcPr>
            <w:tcW w:w="1984" w:type="dxa"/>
            <w:shd w:val="clear" w:color="auto" w:fill="FFFFFF"/>
          </w:tcPr>
          <w:p w14:paraId="69004581"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Bảo trì &amp; mở rộng</w:t>
            </w:r>
          </w:p>
        </w:tc>
        <w:tc>
          <w:tcPr>
            <w:tcW w:w="3402" w:type="dxa"/>
            <w:shd w:val="clear" w:color="auto" w:fill="FFFFFF"/>
          </w:tcPr>
          <w:p w14:paraId="4A77579B"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Thêm tính năng mới ít ảnh hưởng code cũ</w:t>
            </w:r>
          </w:p>
        </w:tc>
        <w:tc>
          <w:tcPr>
            <w:tcW w:w="3402" w:type="dxa"/>
            <w:shd w:val="clear" w:color="auto" w:fill="FFFFFF"/>
          </w:tcPr>
          <w:p w14:paraId="5F68A4CE"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Controller dễ "phình to" nếu thiếu kỷ luật</w:t>
            </w:r>
          </w:p>
        </w:tc>
      </w:tr>
      <w:tr w:rsidR="00B2414E" w:rsidRPr="00387F91" w14:paraId="3C9A0919" w14:textId="77777777">
        <w:trPr>
          <w:jc w:val="center"/>
        </w:trPr>
        <w:tc>
          <w:tcPr>
            <w:tcW w:w="1984" w:type="dxa"/>
            <w:shd w:val="clear" w:color="auto" w:fill="EBF3FB"/>
          </w:tcPr>
          <w:p w14:paraId="01BA0ACD"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Kiểm thử</w:t>
            </w:r>
          </w:p>
        </w:tc>
        <w:tc>
          <w:tcPr>
            <w:tcW w:w="3402" w:type="dxa"/>
            <w:shd w:val="clear" w:color="auto" w:fill="EBF3FB"/>
          </w:tcPr>
          <w:p w14:paraId="593D1B5C"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Từng tầng có thể kiểm thử độc lập</w:t>
            </w:r>
          </w:p>
        </w:tc>
        <w:tc>
          <w:tcPr>
            <w:tcW w:w="3402" w:type="dxa"/>
            <w:shd w:val="clear" w:color="auto" w:fill="EBF3FB"/>
          </w:tcPr>
          <w:p w14:paraId="184F7DCE"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Kiểm thử Controller phụ thuộc View/API</w:t>
            </w:r>
          </w:p>
        </w:tc>
      </w:tr>
      <w:tr w:rsidR="00B2414E" w:rsidRPr="00387F91" w14:paraId="63C556D9" w14:textId="77777777">
        <w:trPr>
          <w:jc w:val="center"/>
        </w:trPr>
        <w:tc>
          <w:tcPr>
            <w:tcW w:w="1984" w:type="dxa"/>
            <w:shd w:val="clear" w:color="auto" w:fill="FFFFFF"/>
          </w:tcPr>
          <w:p w14:paraId="7C5BE5EF"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Phát triển nhóm</w:t>
            </w:r>
          </w:p>
        </w:tc>
        <w:tc>
          <w:tcPr>
            <w:tcW w:w="3402" w:type="dxa"/>
            <w:shd w:val="clear" w:color="auto" w:fill="FFFFFF"/>
          </w:tcPr>
          <w:p w14:paraId="6C910A91"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Phân công theo tầng rõ ràng</w:t>
            </w:r>
          </w:p>
        </w:tc>
        <w:tc>
          <w:tcPr>
            <w:tcW w:w="3402" w:type="dxa"/>
            <w:shd w:val="clear" w:color="auto" w:fill="FFFFFF"/>
          </w:tcPr>
          <w:p w14:paraId="134F498D"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Cần quy ước đặt tên thống nhất</w:t>
            </w:r>
          </w:p>
        </w:tc>
      </w:tr>
    </w:tbl>
    <w:p w14:paraId="24A1BE9E" w14:textId="77777777" w:rsidR="00B2414E" w:rsidRPr="00387F91" w:rsidRDefault="00B2414E" w:rsidP="00DA5B6E">
      <w:pPr>
        <w:spacing w:before="60" w:after="60" w:line="288" w:lineRule="auto"/>
        <w:rPr>
          <w:rFonts w:cs="Times New Roman"/>
          <w:sz w:val="26"/>
          <w:szCs w:val="26"/>
        </w:rPr>
      </w:pPr>
    </w:p>
    <w:p w14:paraId="6C1A6992" w14:textId="77777777" w:rsidR="00B2414E" w:rsidRPr="00387F91" w:rsidRDefault="004E6B29" w:rsidP="00784BF3">
      <w:pPr>
        <w:pStyle w:val="Heading2"/>
        <w:spacing w:before="60" w:after="60" w:line="288" w:lineRule="auto"/>
        <w:ind w:firstLine="720"/>
      </w:pPr>
      <w:r w:rsidRPr="00387F91">
        <w:t>1.3. Công nghệ sử dụng trong dự án Travel Memory Map</w:t>
      </w:r>
    </w:p>
    <w:p w14:paraId="4C50EC64" w14:textId="77777777" w:rsidR="00B2414E" w:rsidRPr="00387F91" w:rsidRDefault="004E6B29" w:rsidP="00784BF3">
      <w:pPr>
        <w:pStyle w:val="Heading3"/>
        <w:spacing w:before="60" w:after="60" w:line="288" w:lineRule="auto"/>
        <w:ind w:firstLine="720"/>
        <w:rPr>
          <w:sz w:val="26"/>
          <w:szCs w:val="26"/>
        </w:rPr>
      </w:pPr>
      <w:r w:rsidRPr="00387F91">
        <w:rPr>
          <w:sz w:val="26"/>
          <w:szCs w:val="26"/>
        </w:rPr>
        <w:t>1.3.1. Mô hình Client - Server</w:t>
      </w:r>
    </w:p>
    <w:p w14:paraId="578996F6" w14:textId="77777777" w:rsidR="00B2414E" w:rsidRPr="00387F91" w:rsidRDefault="004E6B29" w:rsidP="00784BF3">
      <w:pPr>
        <w:spacing w:before="60" w:after="60" w:line="288" w:lineRule="auto"/>
        <w:ind w:firstLine="720"/>
        <w:jc w:val="both"/>
        <w:rPr>
          <w:rFonts w:cs="Times New Roman"/>
          <w:sz w:val="26"/>
          <w:szCs w:val="26"/>
        </w:rPr>
      </w:pPr>
      <w:r w:rsidRPr="00387F91">
        <w:rPr>
          <w:rFonts w:cs="Times New Roman"/>
          <w:sz w:val="26"/>
          <w:szCs w:val="26"/>
        </w:rPr>
        <w:t>Mô hình Client - Server là kiến trúc nền tảng trong vận hành Travel Memory Map. Toàn bộ hệ thống hoạt động dựa trên cơ chế trao đổi Yêu cầu (Request) và Phản hồi (Response) liên tục qua giao thức HTTP/HTTPS:</w:t>
      </w:r>
    </w:p>
    <w:p w14:paraId="54714504" w14:textId="77777777" w:rsidR="00B2414E" w:rsidRPr="00387F91" w:rsidRDefault="004E6B29" w:rsidP="00784BF3">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Phía Client (Trình duyệt): Gửi yêu cầu thao tác (xem bản đồ, check-in địa điểm, tải ảnh...) đến máy chủ. Nhận HTML/CSS/JS để hiển thị giao diện trực quan và tương tác.</w:t>
      </w:r>
    </w:p>
    <w:p w14:paraId="187188A4" w14:textId="77777777" w:rsidR="00B2414E" w:rsidRPr="00387F91" w:rsidRDefault="004E6B29" w:rsidP="00784BF3">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Phía Server (Máy chủ PHP): Xử lý logic nghiệp vụ, thực hiện truy vấn SQL đọc/ghi MySQL, đóng gói JSON hoặc HTML trả về Client.</w:t>
      </w:r>
    </w:p>
    <w:p w14:paraId="5693BB6A" w14:textId="25271B87" w:rsidR="00B2414E" w:rsidRPr="00387F91" w:rsidRDefault="004E6B29" w:rsidP="00784BF3">
      <w:pPr>
        <w:spacing w:before="60" w:after="60" w:line="288" w:lineRule="auto"/>
        <w:jc w:val="center"/>
        <w:rPr>
          <w:rFonts w:cs="Times New Roman"/>
          <w:sz w:val="26"/>
          <w:szCs w:val="26"/>
        </w:rPr>
      </w:pPr>
      <w:r w:rsidRPr="00784BF3">
        <w:rPr>
          <w:rFonts w:cs="Times New Roman"/>
          <w:i/>
          <w:sz w:val="26"/>
          <w:szCs w:val="26"/>
        </w:rPr>
        <w:t>Bảng 1.</w:t>
      </w:r>
      <w:r w:rsidR="00784BF3">
        <w:rPr>
          <w:rFonts w:cs="Times New Roman"/>
          <w:i/>
          <w:sz w:val="26"/>
          <w:szCs w:val="26"/>
        </w:rPr>
        <w:t>2</w:t>
      </w:r>
      <w:r w:rsidRPr="00784BF3">
        <w:rPr>
          <w:rFonts w:cs="Times New Roman"/>
          <w:i/>
          <w:sz w:val="26"/>
          <w:szCs w:val="26"/>
        </w:rPr>
        <w:t>. Mô tả các luồng xử lý chức năng chính của Travel Memory Map</w:t>
      </w:r>
    </w:p>
    <w:tbl>
      <w:tblPr>
        <w:tblStyle w:val="TableGrid"/>
        <w:tblW w:w="0" w:type="auto"/>
        <w:jc w:val="center"/>
        <w:tblLook w:val="04A0" w:firstRow="1" w:lastRow="0" w:firstColumn="1" w:lastColumn="0" w:noHBand="0" w:noVBand="1"/>
      </w:tblPr>
      <w:tblGrid>
        <w:gridCol w:w="1652"/>
        <w:gridCol w:w="2221"/>
        <w:gridCol w:w="2785"/>
        <w:gridCol w:w="2404"/>
      </w:tblGrid>
      <w:tr w:rsidR="00B2414E" w:rsidRPr="00387F91" w14:paraId="089D4077" w14:textId="77777777" w:rsidTr="00784BF3">
        <w:trPr>
          <w:jc w:val="center"/>
        </w:trPr>
        <w:tc>
          <w:tcPr>
            <w:tcW w:w="1652" w:type="dxa"/>
            <w:shd w:val="clear" w:color="auto" w:fill="1F3864"/>
            <w:vAlign w:val="center"/>
          </w:tcPr>
          <w:p w14:paraId="7C89C86A" w14:textId="77777777" w:rsidR="00B2414E" w:rsidRPr="00387F91" w:rsidRDefault="004E6B29" w:rsidP="00784BF3">
            <w:pPr>
              <w:spacing w:before="60" w:after="60" w:line="288" w:lineRule="auto"/>
              <w:jc w:val="center"/>
              <w:rPr>
                <w:rFonts w:cs="Times New Roman"/>
                <w:sz w:val="26"/>
                <w:szCs w:val="26"/>
              </w:rPr>
            </w:pPr>
            <w:r w:rsidRPr="00387F91">
              <w:rPr>
                <w:rFonts w:cs="Times New Roman"/>
                <w:b/>
                <w:color w:val="FFFFFF"/>
                <w:sz w:val="26"/>
                <w:szCs w:val="26"/>
              </w:rPr>
              <w:t>Chức năng</w:t>
            </w:r>
          </w:p>
        </w:tc>
        <w:tc>
          <w:tcPr>
            <w:tcW w:w="2221" w:type="dxa"/>
            <w:shd w:val="clear" w:color="auto" w:fill="1F3864"/>
            <w:vAlign w:val="center"/>
          </w:tcPr>
          <w:p w14:paraId="4CDA94D3" w14:textId="77777777" w:rsidR="00B2414E" w:rsidRPr="00387F91" w:rsidRDefault="004E6B29" w:rsidP="00784BF3">
            <w:pPr>
              <w:spacing w:before="60" w:after="60" w:line="288" w:lineRule="auto"/>
              <w:jc w:val="center"/>
              <w:rPr>
                <w:rFonts w:cs="Times New Roman"/>
                <w:sz w:val="26"/>
                <w:szCs w:val="26"/>
              </w:rPr>
            </w:pPr>
            <w:r w:rsidRPr="00387F91">
              <w:rPr>
                <w:rFonts w:cs="Times New Roman"/>
                <w:b/>
                <w:color w:val="FFFFFF"/>
                <w:sz w:val="26"/>
                <w:szCs w:val="26"/>
              </w:rPr>
              <w:t>Dữ liệu đầu vào (Input)</w:t>
            </w:r>
          </w:p>
        </w:tc>
        <w:tc>
          <w:tcPr>
            <w:tcW w:w="2785" w:type="dxa"/>
            <w:shd w:val="clear" w:color="auto" w:fill="1F3864"/>
            <w:vAlign w:val="center"/>
          </w:tcPr>
          <w:p w14:paraId="788C487A" w14:textId="77777777" w:rsidR="00B2414E" w:rsidRPr="00387F91" w:rsidRDefault="004E6B29" w:rsidP="00784BF3">
            <w:pPr>
              <w:spacing w:before="60" w:after="60" w:line="288" w:lineRule="auto"/>
              <w:jc w:val="center"/>
              <w:rPr>
                <w:rFonts w:cs="Times New Roman"/>
                <w:sz w:val="26"/>
                <w:szCs w:val="26"/>
              </w:rPr>
            </w:pPr>
            <w:r w:rsidRPr="00387F91">
              <w:rPr>
                <w:rFonts w:cs="Times New Roman"/>
                <w:b/>
                <w:color w:val="FFFFFF"/>
                <w:sz w:val="26"/>
                <w:szCs w:val="26"/>
              </w:rPr>
              <w:t>Xử lý trung gian (Process)</w:t>
            </w:r>
          </w:p>
        </w:tc>
        <w:tc>
          <w:tcPr>
            <w:tcW w:w="2404" w:type="dxa"/>
            <w:shd w:val="clear" w:color="auto" w:fill="1F3864"/>
            <w:vAlign w:val="center"/>
          </w:tcPr>
          <w:p w14:paraId="38C56AC1" w14:textId="77777777" w:rsidR="00B2414E" w:rsidRPr="00387F91" w:rsidRDefault="004E6B29" w:rsidP="00784BF3">
            <w:pPr>
              <w:spacing w:before="60" w:after="60" w:line="288" w:lineRule="auto"/>
              <w:jc w:val="center"/>
              <w:rPr>
                <w:rFonts w:cs="Times New Roman"/>
                <w:sz w:val="26"/>
                <w:szCs w:val="26"/>
              </w:rPr>
            </w:pPr>
            <w:r w:rsidRPr="00387F91">
              <w:rPr>
                <w:rFonts w:cs="Times New Roman"/>
                <w:b/>
                <w:color w:val="FFFFFF"/>
                <w:sz w:val="26"/>
                <w:szCs w:val="26"/>
              </w:rPr>
              <w:t>Kết quả (Output)</w:t>
            </w:r>
          </w:p>
        </w:tc>
      </w:tr>
      <w:tr w:rsidR="00B2414E" w:rsidRPr="00387F91" w14:paraId="6BB49F40" w14:textId="77777777" w:rsidTr="00784BF3">
        <w:trPr>
          <w:jc w:val="center"/>
        </w:trPr>
        <w:tc>
          <w:tcPr>
            <w:tcW w:w="1652" w:type="dxa"/>
            <w:shd w:val="clear" w:color="auto" w:fill="EBF3FB"/>
            <w:vAlign w:val="center"/>
          </w:tcPr>
          <w:p w14:paraId="13BEBA40"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Check-in địa điểm</w:t>
            </w:r>
          </w:p>
        </w:tc>
        <w:tc>
          <w:tcPr>
            <w:tcW w:w="2221" w:type="dxa"/>
            <w:shd w:val="clear" w:color="auto" w:fill="EBF3FB"/>
            <w:vAlign w:val="center"/>
          </w:tcPr>
          <w:p w14:paraId="16FBD263"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Tọa độ GPS, tên địa điểm, cảm xúc, ảnh (tùy chọn)</w:t>
            </w:r>
          </w:p>
        </w:tc>
        <w:tc>
          <w:tcPr>
            <w:tcW w:w="2785" w:type="dxa"/>
            <w:shd w:val="clear" w:color="auto" w:fill="EBF3FB"/>
            <w:vAlign w:val="center"/>
          </w:tcPr>
          <w:p w14:paraId="55C2EF17"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Validate → INSERT vào bảng locations → gắn trip_id → cộng XP</w:t>
            </w:r>
          </w:p>
        </w:tc>
        <w:tc>
          <w:tcPr>
            <w:tcW w:w="2404" w:type="dxa"/>
            <w:shd w:val="clear" w:color="auto" w:fill="EBF3FB"/>
            <w:vAlign w:val="center"/>
          </w:tcPr>
          <w:p w14:paraId="325B1801"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Ghim mới xuất hiện trên bản đồ; thông báo +XP</w:t>
            </w:r>
          </w:p>
        </w:tc>
      </w:tr>
      <w:tr w:rsidR="00B2414E" w:rsidRPr="00387F91" w14:paraId="088FF582" w14:textId="77777777" w:rsidTr="00784BF3">
        <w:trPr>
          <w:jc w:val="center"/>
        </w:trPr>
        <w:tc>
          <w:tcPr>
            <w:tcW w:w="1652" w:type="dxa"/>
            <w:shd w:val="clear" w:color="auto" w:fill="FFFFFF"/>
            <w:vAlign w:val="center"/>
          </w:tcPr>
          <w:p w14:paraId="0B4E3FA2"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Xem bản đồ hành trình</w:t>
            </w:r>
          </w:p>
        </w:tc>
        <w:tc>
          <w:tcPr>
            <w:tcW w:w="2221" w:type="dxa"/>
            <w:shd w:val="clear" w:color="auto" w:fill="FFFFFF"/>
            <w:vAlign w:val="center"/>
          </w:tcPr>
          <w:p w14:paraId="53EBD42F"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Yêu cầu xem dashboard từ Client</w:t>
            </w:r>
          </w:p>
        </w:tc>
        <w:tc>
          <w:tcPr>
            <w:tcW w:w="2785" w:type="dxa"/>
            <w:shd w:val="clear" w:color="auto" w:fill="FFFFFF"/>
            <w:vAlign w:val="center"/>
          </w:tcPr>
          <w:p w14:paraId="193800F8"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SELECT locations theo user_id → render markers Leaflet.js</w:t>
            </w:r>
          </w:p>
        </w:tc>
        <w:tc>
          <w:tcPr>
            <w:tcW w:w="2404" w:type="dxa"/>
            <w:shd w:val="clear" w:color="auto" w:fill="FFFFFF"/>
            <w:vAlign w:val="center"/>
          </w:tcPr>
          <w:p w14:paraId="1489E12B"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Bản đồ vệ tinh với các ghim kỷ niệm và đường Marching Ants</w:t>
            </w:r>
          </w:p>
        </w:tc>
      </w:tr>
      <w:tr w:rsidR="00B2414E" w:rsidRPr="00387F91" w14:paraId="3A0E52EB" w14:textId="77777777" w:rsidTr="00784BF3">
        <w:trPr>
          <w:jc w:val="center"/>
        </w:trPr>
        <w:tc>
          <w:tcPr>
            <w:tcW w:w="1652" w:type="dxa"/>
            <w:shd w:val="clear" w:color="auto" w:fill="EBF3FB"/>
            <w:vAlign w:val="center"/>
          </w:tcPr>
          <w:p w14:paraId="1B1EFDA7" w14:textId="77777777" w:rsidR="00784BF3" w:rsidRDefault="004E6B29" w:rsidP="00784BF3">
            <w:pPr>
              <w:spacing w:before="60" w:after="60" w:line="288" w:lineRule="auto"/>
              <w:jc w:val="center"/>
              <w:rPr>
                <w:rFonts w:cs="Times New Roman"/>
                <w:sz w:val="26"/>
                <w:szCs w:val="26"/>
              </w:rPr>
            </w:pPr>
            <w:r w:rsidRPr="00387F91">
              <w:rPr>
                <w:rFonts w:cs="Times New Roman"/>
                <w:sz w:val="26"/>
                <w:szCs w:val="26"/>
              </w:rPr>
              <w:t xml:space="preserve">Chat AI </w:t>
            </w:r>
          </w:p>
          <w:p w14:paraId="15CA2943" w14:textId="1A99D8CD"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du lịch</w:t>
            </w:r>
          </w:p>
        </w:tc>
        <w:tc>
          <w:tcPr>
            <w:tcW w:w="2221" w:type="dxa"/>
            <w:shd w:val="clear" w:color="auto" w:fill="EBF3FB"/>
            <w:vAlign w:val="center"/>
          </w:tcPr>
          <w:p w14:paraId="079DA930"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Câu hỏi người dùng, tọa độ GPS</w:t>
            </w:r>
          </w:p>
        </w:tc>
        <w:tc>
          <w:tcPr>
            <w:tcW w:w="2785" w:type="dxa"/>
            <w:shd w:val="clear" w:color="auto" w:fill="EBF3FB"/>
            <w:vAlign w:val="center"/>
          </w:tcPr>
          <w:p w14:paraId="4670529B"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Gửi đến Gemini API → xử lý phản hồi → lưu lịch sử</w:t>
            </w:r>
          </w:p>
        </w:tc>
        <w:tc>
          <w:tcPr>
            <w:tcW w:w="2404" w:type="dxa"/>
            <w:shd w:val="clear" w:color="auto" w:fill="EBF3FB"/>
            <w:vAlign w:val="center"/>
          </w:tcPr>
          <w:p w14:paraId="5E1DD8AD"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Trả lời lịch trình / gợi ý địa điểm / thời tiết bằng tiếng Việt</w:t>
            </w:r>
          </w:p>
        </w:tc>
      </w:tr>
      <w:tr w:rsidR="00B2414E" w:rsidRPr="00387F91" w14:paraId="3A158E80" w14:textId="77777777" w:rsidTr="00784BF3">
        <w:trPr>
          <w:jc w:val="center"/>
        </w:trPr>
        <w:tc>
          <w:tcPr>
            <w:tcW w:w="1652" w:type="dxa"/>
            <w:shd w:val="clear" w:color="auto" w:fill="FFFFFF"/>
            <w:vAlign w:val="center"/>
          </w:tcPr>
          <w:p w14:paraId="528FD4B1"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Xem album ảnh</w:t>
            </w:r>
          </w:p>
        </w:tc>
        <w:tc>
          <w:tcPr>
            <w:tcW w:w="2221" w:type="dxa"/>
            <w:shd w:val="clear" w:color="auto" w:fill="FFFFFF"/>
            <w:vAlign w:val="center"/>
          </w:tcPr>
          <w:p w14:paraId="72DF638A"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user_id, filter (album/tất cả)</w:t>
            </w:r>
          </w:p>
        </w:tc>
        <w:tc>
          <w:tcPr>
            <w:tcW w:w="2785" w:type="dxa"/>
            <w:shd w:val="clear" w:color="auto" w:fill="FFFFFF"/>
            <w:vAlign w:val="center"/>
          </w:tcPr>
          <w:p w14:paraId="7EFA8BC8"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SELECT photos → JOIN locations → render lưới ảnh</w:t>
            </w:r>
          </w:p>
        </w:tc>
        <w:tc>
          <w:tcPr>
            <w:tcW w:w="2404" w:type="dxa"/>
            <w:shd w:val="clear" w:color="auto" w:fill="FFFFFF"/>
            <w:vAlign w:val="center"/>
          </w:tcPr>
          <w:p w14:paraId="6CD17229"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Lưới ảnh kỷ niệm với thông tin địa điểm và cảm xúc</w:t>
            </w:r>
          </w:p>
        </w:tc>
      </w:tr>
      <w:tr w:rsidR="00B2414E" w:rsidRPr="00387F91" w14:paraId="57D48B44" w14:textId="77777777" w:rsidTr="00784BF3">
        <w:trPr>
          <w:jc w:val="center"/>
        </w:trPr>
        <w:tc>
          <w:tcPr>
            <w:tcW w:w="1652" w:type="dxa"/>
            <w:shd w:val="clear" w:color="auto" w:fill="EBF3FB"/>
            <w:vAlign w:val="center"/>
          </w:tcPr>
          <w:p w14:paraId="0104CE2B" w14:textId="77777777" w:rsidR="00784BF3" w:rsidRDefault="004E6B29" w:rsidP="00784BF3">
            <w:pPr>
              <w:spacing w:before="60" w:after="60" w:line="288" w:lineRule="auto"/>
              <w:jc w:val="center"/>
              <w:rPr>
                <w:rFonts w:cs="Times New Roman"/>
                <w:sz w:val="26"/>
                <w:szCs w:val="26"/>
              </w:rPr>
            </w:pPr>
            <w:r w:rsidRPr="00387F91">
              <w:rPr>
                <w:rFonts w:cs="Times New Roman"/>
                <w:sz w:val="26"/>
                <w:szCs w:val="26"/>
              </w:rPr>
              <w:t xml:space="preserve">Theo dõi </w:t>
            </w:r>
          </w:p>
          <w:p w14:paraId="680884DC" w14:textId="0EF5A698"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bạn bè</w:t>
            </w:r>
          </w:p>
        </w:tc>
        <w:tc>
          <w:tcPr>
            <w:tcW w:w="2221" w:type="dxa"/>
            <w:shd w:val="clear" w:color="auto" w:fill="EBF3FB"/>
            <w:vAlign w:val="center"/>
          </w:tcPr>
          <w:p w14:paraId="29DDED40"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follower_id, following_id</w:t>
            </w:r>
          </w:p>
        </w:tc>
        <w:tc>
          <w:tcPr>
            <w:tcW w:w="2785" w:type="dxa"/>
            <w:shd w:val="clear" w:color="auto" w:fill="EBF3FB"/>
            <w:vAlign w:val="center"/>
          </w:tcPr>
          <w:p w14:paraId="41E3775B"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INSERT vào followers → notify → cập nhật feed</w:t>
            </w:r>
          </w:p>
        </w:tc>
        <w:tc>
          <w:tcPr>
            <w:tcW w:w="2404" w:type="dxa"/>
            <w:shd w:val="clear" w:color="auto" w:fill="EBF3FB"/>
            <w:vAlign w:val="center"/>
          </w:tcPr>
          <w:p w14:paraId="4E66C65C"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Feed hiển thị bài đăng mới từ bạn bè đang theo dõi</w:t>
            </w:r>
          </w:p>
        </w:tc>
      </w:tr>
    </w:tbl>
    <w:p w14:paraId="74F4FA39" w14:textId="77777777" w:rsidR="00B2414E" w:rsidRPr="00387F91" w:rsidRDefault="004E6B29" w:rsidP="00784BF3">
      <w:pPr>
        <w:pStyle w:val="Heading3"/>
        <w:spacing w:before="60" w:after="60" w:line="288" w:lineRule="auto"/>
        <w:ind w:firstLine="720"/>
        <w:rPr>
          <w:sz w:val="26"/>
          <w:szCs w:val="26"/>
        </w:rPr>
      </w:pPr>
      <w:r w:rsidRPr="00387F91">
        <w:rPr>
          <w:sz w:val="26"/>
          <w:szCs w:val="26"/>
        </w:rPr>
        <w:t>1.3.2. Mô hình MVC trong Travel Memory Map</w:t>
      </w:r>
    </w:p>
    <w:p w14:paraId="753059AF" w14:textId="77777777" w:rsidR="00B2414E" w:rsidRPr="00387F91" w:rsidRDefault="004E6B29" w:rsidP="00784BF3">
      <w:pPr>
        <w:spacing w:before="60" w:after="60" w:line="288" w:lineRule="auto"/>
        <w:ind w:firstLine="720"/>
        <w:jc w:val="both"/>
        <w:rPr>
          <w:rFonts w:cs="Times New Roman"/>
          <w:sz w:val="26"/>
          <w:szCs w:val="26"/>
        </w:rPr>
      </w:pPr>
      <w:r w:rsidRPr="00387F91">
        <w:rPr>
          <w:rFonts w:cs="Times New Roman"/>
          <w:sz w:val="26"/>
          <w:szCs w:val="26"/>
        </w:rPr>
        <w:t>Trong Travel Memory Map, MVC không chỉ là lý thuyết mà được áp dụng trực tiếp vào tổ chức mã nguồn thực tế. Cấu trúc thư mục phản ánh rõ từng tầng:</w:t>
      </w:r>
    </w:p>
    <w:p w14:paraId="5AED8DE0" w14:textId="527F9B3F" w:rsidR="00B2414E" w:rsidRPr="00387F91" w:rsidRDefault="004E6B29" w:rsidP="00784BF3">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 xml:space="preserve">app/controllers/ </w:t>
      </w:r>
      <w:r w:rsidR="00784BF3">
        <w:rPr>
          <w:rFonts w:cs="Times New Roman"/>
          <w:sz w:val="26"/>
          <w:szCs w:val="26"/>
        </w:rPr>
        <w:t>-</w:t>
      </w:r>
      <w:r w:rsidRPr="00387F91">
        <w:rPr>
          <w:rFonts w:cs="Times New Roman"/>
          <w:sz w:val="26"/>
          <w:szCs w:val="26"/>
        </w:rPr>
        <w:t xml:space="preserve"> Tầng Controller: LocationController, AuthController, AiController, AlbumController, FeedController...</w:t>
      </w:r>
    </w:p>
    <w:p w14:paraId="6668BB97" w14:textId="65C5993C" w:rsidR="00B2414E" w:rsidRPr="00387F91" w:rsidRDefault="004E6B29" w:rsidP="00784BF3">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 xml:space="preserve">app/views/location/ </w:t>
      </w:r>
      <w:r w:rsidR="00784BF3">
        <w:rPr>
          <w:rFonts w:cs="Times New Roman"/>
          <w:sz w:val="26"/>
          <w:szCs w:val="26"/>
        </w:rPr>
        <w:t>-</w:t>
      </w:r>
      <w:r w:rsidRPr="00387F91">
        <w:rPr>
          <w:rFonts w:cs="Times New Roman"/>
          <w:sz w:val="26"/>
          <w:szCs w:val="26"/>
        </w:rPr>
        <w:t xml:space="preserve"> Tầng View: dashboard.php (bản đồ), ai_chat.php (trợ lý AI), feed.php (mạng xã hội), manage_album.php...</w:t>
      </w:r>
    </w:p>
    <w:p w14:paraId="5AF17B4D" w14:textId="249392CC" w:rsidR="00B2414E" w:rsidRPr="00387F91" w:rsidRDefault="004E6B29" w:rsidP="00784BF3">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 xml:space="preserve">config/database.php </w:t>
      </w:r>
      <w:r w:rsidR="00784BF3">
        <w:rPr>
          <w:rFonts w:cs="Times New Roman"/>
          <w:sz w:val="26"/>
          <w:szCs w:val="26"/>
        </w:rPr>
        <w:t>-</w:t>
      </w:r>
      <w:r w:rsidRPr="00387F91">
        <w:rPr>
          <w:rFonts w:cs="Times New Roman"/>
          <w:sz w:val="26"/>
          <w:szCs w:val="26"/>
        </w:rPr>
        <w:t xml:space="preserve"> Tầng Model: Kết nối PDO MySQL, lớp Database cung cấp connection dùng chung toàn hệ thống.</w:t>
      </w:r>
    </w:p>
    <w:p w14:paraId="7D1424F1" w14:textId="02B4D1A5" w:rsidR="00B2414E" w:rsidRPr="00387F91" w:rsidRDefault="004E6B29" w:rsidP="00784BF3">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 xml:space="preserve">public/index.php </w:t>
      </w:r>
      <w:r w:rsidR="00784BF3">
        <w:rPr>
          <w:rFonts w:cs="Times New Roman"/>
          <w:sz w:val="26"/>
          <w:szCs w:val="26"/>
        </w:rPr>
        <w:t>-</w:t>
      </w:r>
      <w:r w:rsidRPr="00387F91">
        <w:rPr>
          <w:rFonts w:cs="Times New Roman"/>
          <w:sz w:val="26"/>
          <w:szCs w:val="26"/>
        </w:rPr>
        <w:t xml:space="preserve"> Front Controller: Nhận mọi request, phân tích URL, khởi tạo đúng Controller và gọi đúng Action.</w:t>
      </w:r>
    </w:p>
    <w:p w14:paraId="08DA27F1" w14:textId="77777777" w:rsidR="00B2414E" w:rsidRPr="00387F91" w:rsidRDefault="004E6B29" w:rsidP="00784BF3">
      <w:pPr>
        <w:pStyle w:val="Heading3"/>
        <w:spacing w:before="60" w:after="60" w:line="288" w:lineRule="auto"/>
        <w:ind w:firstLine="720"/>
        <w:rPr>
          <w:sz w:val="26"/>
          <w:szCs w:val="26"/>
        </w:rPr>
      </w:pPr>
      <w:r w:rsidRPr="00387F91">
        <w:rPr>
          <w:sz w:val="26"/>
          <w:szCs w:val="26"/>
        </w:rPr>
        <w:t>1.3.3. Công nghệ và công cụ sử dụng</w:t>
      </w:r>
    </w:p>
    <w:p w14:paraId="343AFBBA" w14:textId="3BC1FB2A" w:rsidR="00B2414E" w:rsidRPr="00784BF3" w:rsidRDefault="004E6B29" w:rsidP="00784BF3">
      <w:pPr>
        <w:spacing w:before="60" w:after="60" w:line="288" w:lineRule="auto"/>
        <w:jc w:val="center"/>
        <w:rPr>
          <w:rFonts w:cs="Times New Roman"/>
          <w:i/>
          <w:sz w:val="26"/>
          <w:szCs w:val="26"/>
        </w:rPr>
      </w:pPr>
      <w:r w:rsidRPr="00784BF3">
        <w:rPr>
          <w:rFonts w:cs="Times New Roman"/>
          <w:i/>
          <w:sz w:val="26"/>
          <w:szCs w:val="26"/>
        </w:rPr>
        <w:t>Bảng 1.</w:t>
      </w:r>
      <w:r w:rsidR="00784BF3">
        <w:rPr>
          <w:rFonts w:cs="Times New Roman"/>
          <w:i/>
          <w:sz w:val="26"/>
          <w:szCs w:val="26"/>
        </w:rPr>
        <w:t>3</w:t>
      </w:r>
      <w:r w:rsidRPr="00784BF3">
        <w:rPr>
          <w:rFonts w:cs="Times New Roman"/>
          <w:i/>
          <w:sz w:val="26"/>
          <w:szCs w:val="26"/>
        </w:rPr>
        <w:t>. Nhóm công nghệ và công cụ sử dụng trong dự án Travel Memory Map:</w:t>
      </w:r>
    </w:p>
    <w:tbl>
      <w:tblPr>
        <w:tblStyle w:val="TableGrid"/>
        <w:tblW w:w="0" w:type="auto"/>
        <w:jc w:val="center"/>
        <w:tblLook w:val="04A0" w:firstRow="1" w:lastRow="0" w:firstColumn="1" w:lastColumn="0" w:noHBand="0" w:noVBand="1"/>
      </w:tblPr>
      <w:tblGrid>
        <w:gridCol w:w="1700"/>
        <w:gridCol w:w="2550"/>
        <w:gridCol w:w="4812"/>
      </w:tblGrid>
      <w:tr w:rsidR="00B2414E" w:rsidRPr="00387F91" w14:paraId="11BF83F1" w14:textId="77777777" w:rsidTr="00784BF3">
        <w:trPr>
          <w:jc w:val="center"/>
        </w:trPr>
        <w:tc>
          <w:tcPr>
            <w:tcW w:w="1701" w:type="dxa"/>
            <w:shd w:val="clear" w:color="auto" w:fill="1F3864"/>
            <w:vAlign w:val="center"/>
          </w:tcPr>
          <w:p w14:paraId="55D7EABB" w14:textId="77777777" w:rsidR="00B2414E" w:rsidRPr="00387F91" w:rsidRDefault="004E6B29" w:rsidP="00DA5B6E">
            <w:pPr>
              <w:spacing w:before="60" w:after="60" w:line="288" w:lineRule="auto"/>
              <w:jc w:val="center"/>
              <w:rPr>
                <w:rFonts w:cs="Times New Roman"/>
                <w:sz w:val="26"/>
                <w:szCs w:val="26"/>
              </w:rPr>
            </w:pPr>
            <w:r w:rsidRPr="00387F91">
              <w:rPr>
                <w:rFonts w:cs="Times New Roman"/>
                <w:b/>
                <w:color w:val="FFFFFF"/>
                <w:sz w:val="26"/>
                <w:szCs w:val="26"/>
              </w:rPr>
              <w:t>Nhóm</w:t>
            </w:r>
          </w:p>
        </w:tc>
        <w:tc>
          <w:tcPr>
            <w:tcW w:w="2551" w:type="dxa"/>
            <w:shd w:val="clear" w:color="auto" w:fill="1F3864"/>
            <w:vAlign w:val="center"/>
          </w:tcPr>
          <w:p w14:paraId="304DE72D" w14:textId="77777777" w:rsidR="00784BF3" w:rsidRDefault="004E6B29" w:rsidP="00DA5B6E">
            <w:pPr>
              <w:spacing w:before="60" w:after="60" w:line="288" w:lineRule="auto"/>
              <w:jc w:val="center"/>
              <w:rPr>
                <w:rFonts w:cs="Times New Roman"/>
                <w:b/>
                <w:color w:val="FFFFFF"/>
                <w:sz w:val="26"/>
                <w:szCs w:val="26"/>
              </w:rPr>
            </w:pPr>
            <w:r w:rsidRPr="00387F91">
              <w:rPr>
                <w:rFonts w:cs="Times New Roman"/>
                <w:b/>
                <w:color w:val="FFFFFF"/>
                <w:sz w:val="26"/>
                <w:szCs w:val="26"/>
              </w:rPr>
              <w:t xml:space="preserve">Công nghệ / </w:t>
            </w:r>
          </w:p>
          <w:p w14:paraId="5754F1CE" w14:textId="1BCD5BF8" w:rsidR="00B2414E" w:rsidRPr="00387F91" w:rsidRDefault="004E6B29" w:rsidP="00DA5B6E">
            <w:pPr>
              <w:spacing w:before="60" w:after="60" w:line="288" w:lineRule="auto"/>
              <w:jc w:val="center"/>
              <w:rPr>
                <w:rFonts w:cs="Times New Roman"/>
                <w:sz w:val="26"/>
                <w:szCs w:val="26"/>
              </w:rPr>
            </w:pPr>
            <w:r w:rsidRPr="00387F91">
              <w:rPr>
                <w:rFonts w:cs="Times New Roman"/>
                <w:b/>
                <w:color w:val="FFFFFF"/>
                <w:sz w:val="26"/>
                <w:szCs w:val="26"/>
              </w:rPr>
              <w:t>Thư viện</w:t>
            </w:r>
          </w:p>
        </w:tc>
        <w:tc>
          <w:tcPr>
            <w:tcW w:w="4819" w:type="dxa"/>
            <w:shd w:val="clear" w:color="auto" w:fill="1F3864"/>
            <w:vAlign w:val="center"/>
          </w:tcPr>
          <w:p w14:paraId="70CD5EEC" w14:textId="77777777" w:rsidR="00B2414E" w:rsidRPr="00387F91" w:rsidRDefault="004E6B29" w:rsidP="00DA5B6E">
            <w:pPr>
              <w:spacing w:before="60" w:after="60" w:line="288" w:lineRule="auto"/>
              <w:jc w:val="center"/>
              <w:rPr>
                <w:rFonts w:cs="Times New Roman"/>
                <w:sz w:val="26"/>
                <w:szCs w:val="26"/>
              </w:rPr>
            </w:pPr>
            <w:r w:rsidRPr="00387F91">
              <w:rPr>
                <w:rFonts w:cs="Times New Roman"/>
                <w:b/>
                <w:color w:val="FFFFFF"/>
                <w:sz w:val="26"/>
                <w:szCs w:val="26"/>
              </w:rPr>
              <w:t>Mục đích sử dụng</w:t>
            </w:r>
          </w:p>
        </w:tc>
      </w:tr>
      <w:tr w:rsidR="00B2414E" w:rsidRPr="00387F91" w14:paraId="2516A595" w14:textId="77777777" w:rsidTr="00784BF3">
        <w:trPr>
          <w:jc w:val="center"/>
        </w:trPr>
        <w:tc>
          <w:tcPr>
            <w:tcW w:w="1701" w:type="dxa"/>
            <w:shd w:val="clear" w:color="auto" w:fill="EBF3FB"/>
            <w:vAlign w:val="center"/>
          </w:tcPr>
          <w:p w14:paraId="7B355FEE"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Frontend</w:t>
            </w:r>
          </w:p>
        </w:tc>
        <w:tc>
          <w:tcPr>
            <w:tcW w:w="2551" w:type="dxa"/>
            <w:shd w:val="clear" w:color="auto" w:fill="EBF3FB"/>
            <w:vAlign w:val="center"/>
          </w:tcPr>
          <w:p w14:paraId="49AE342F"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HTML5, CSS3, JavaScript (ES6+)</w:t>
            </w:r>
          </w:p>
        </w:tc>
        <w:tc>
          <w:tcPr>
            <w:tcW w:w="4819" w:type="dxa"/>
            <w:shd w:val="clear" w:color="auto" w:fill="EBF3FB"/>
            <w:vAlign w:val="center"/>
          </w:tcPr>
          <w:p w14:paraId="3B14B954" w14:textId="77777777" w:rsidR="00B2414E" w:rsidRPr="00387F91" w:rsidRDefault="004E6B29" w:rsidP="00784BF3">
            <w:pPr>
              <w:spacing w:before="60" w:after="60" w:line="288" w:lineRule="auto"/>
              <w:jc w:val="both"/>
              <w:rPr>
                <w:rFonts w:cs="Times New Roman"/>
                <w:sz w:val="26"/>
                <w:szCs w:val="26"/>
              </w:rPr>
            </w:pPr>
            <w:r w:rsidRPr="00387F91">
              <w:rPr>
                <w:rFonts w:cs="Times New Roman"/>
                <w:sz w:val="26"/>
                <w:szCs w:val="26"/>
              </w:rPr>
              <w:t>Cấu trúc trang, định dạng giao diện, xử lý tương tác người dùng</w:t>
            </w:r>
          </w:p>
        </w:tc>
      </w:tr>
      <w:tr w:rsidR="00B2414E" w:rsidRPr="00387F91" w14:paraId="791B7118" w14:textId="77777777" w:rsidTr="00784BF3">
        <w:trPr>
          <w:jc w:val="center"/>
        </w:trPr>
        <w:tc>
          <w:tcPr>
            <w:tcW w:w="1701" w:type="dxa"/>
            <w:shd w:val="clear" w:color="auto" w:fill="FFFFFF"/>
            <w:vAlign w:val="center"/>
          </w:tcPr>
          <w:p w14:paraId="70DB0557"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UI Framework</w:t>
            </w:r>
          </w:p>
        </w:tc>
        <w:tc>
          <w:tcPr>
            <w:tcW w:w="2551" w:type="dxa"/>
            <w:shd w:val="clear" w:color="auto" w:fill="FFFFFF"/>
            <w:vAlign w:val="center"/>
          </w:tcPr>
          <w:p w14:paraId="1D68CDFF"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Bootstrap 5.3, Bootstrap Icons</w:t>
            </w:r>
          </w:p>
        </w:tc>
        <w:tc>
          <w:tcPr>
            <w:tcW w:w="4819" w:type="dxa"/>
            <w:shd w:val="clear" w:color="auto" w:fill="FFFFFF"/>
            <w:vAlign w:val="center"/>
          </w:tcPr>
          <w:p w14:paraId="58B37EFC" w14:textId="77777777" w:rsidR="00B2414E" w:rsidRPr="00387F91" w:rsidRDefault="004E6B29" w:rsidP="00784BF3">
            <w:pPr>
              <w:spacing w:before="60" w:after="60" w:line="288" w:lineRule="auto"/>
              <w:jc w:val="both"/>
              <w:rPr>
                <w:rFonts w:cs="Times New Roman"/>
                <w:sz w:val="26"/>
                <w:szCs w:val="26"/>
              </w:rPr>
            </w:pPr>
            <w:r w:rsidRPr="00387F91">
              <w:rPr>
                <w:rFonts w:cs="Times New Roman"/>
                <w:sz w:val="26"/>
                <w:szCs w:val="26"/>
              </w:rPr>
              <w:t>Layout responsive, component UI, icon hệ thống</w:t>
            </w:r>
          </w:p>
        </w:tc>
      </w:tr>
      <w:tr w:rsidR="00B2414E" w:rsidRPr="00387F91" w14:paraId="15CDA5F1" w14:textId="77777777" w:rsidTr="00784BF3">
        <w:trPr>
          <w:jc w:val="center"/>
        </w:trPr>
        <w:tc>
          <w:tcPr>
            <w:tcW w:w="1701" w:type="dxa"/>
            <w:shd w:val="clear" w:color="auto" w:fill="EBF3FB"/>
            <w:vAlign w:val="center"/>
          </w:tcPr>
          <w:p w14:paraId="2CCEA6F9"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Bản đồ</w:t>
            </w:r>
          </w:p>
        </w:tc>
        <w:tc>
          <w:tcPr>
            <w:tcW w:w="2551" w:type="dxa"/>
            <w:shd w:val="clear" w:color="auto" w:fill="EBF3FB"/>
            <w:vAlign w:val="center"/>
          </w:tcPr>
          <w:p w14:paraId="0EE85EAD"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Leaflet.js 1.9 + OpenStreetMap</w:t>
            </w:r>
          </w:p>
        </w:tc>
        <w:tc>
          <w:tcPr>
            <w:tcW w:w="4819" w:type="dxa"/>
            <w:shd w:val="clear" w:color="auto" w:fill="EBF3FB"/>
            <w:vAlign w:val="center"/>
          </w:tcPr>
          <w:p w14:paraId="0384B984" w14:textId="77777777" w:rsidR="00B2414E" w:rsidRPr="00387F91" w:rsidRDefault="004E6B29" w:rsidP="00784BF3">
            <w:pPr>
              <w:spacing w:before="60" w:after="60" w:line="288" w:lineRule="auto"/>
              <w:jc w:val="both"/>
              <w:rPr>
                <w:rFonts w:cs="Times New Roman"/>
                <w:sz w:val="26"/>
                <w:szCs w:val="26"/>
              </w:rPr>
            </w:pPr>
            <w:r w:rsidRPr="00387F91">
              <w:rPr>
                <w:rFonts w:cs="Times New Roman"/>
                <w:sz w:val="26"/>
                <w:szCs w:val="26"/>
              </w:rPr>
              <w:t>Bản đồ vệ tinh tương tác, đặt marker ghim địa điểm, vẽ đường hành trình Marching Ants</w:t>
            </w:r>
          </w:p>
        </w:tc>
      </w:tr>
      <w:tr w:rsidR="00B2414E" w:rsidRPr="00387F91" w14:paraId="2407D2D8" w14:textId="77777777" w:rsidTr="00784BF3">
        <w:trPr>
          <w:jc w:val="center"/>
        </w:trPr>
        <w:tc>
          <w:tcPr>
            <w:tcW w:w="1701" w:type="dxa"/>
            <w:shd w:val="clear" w:color="auto" w:fill="FFFFFF"/>
            <w:vAlign w:val="center"/>
          </w:tcPr>
          <w:p w14:paraId="0D63CFBE"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Font chữ</w:t>
            </w:r>
          </w:p>
        </w:tc>
        <w:tc>
          <w:tcPr>
            <w:tcW w:w="2551" w:type="dxa"/>
            <w:shd w:val="clear" w:color="auto" w:fill="FFFFFF"/>
            <w:vAlign w:val="center"/>
          </w:tcPr>
          <w:p w14:paraId="4925608C" w14:textId="142B40E9"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 xml:space="preserve">Google Fonts </w:t>
            </w:r>
            <w:r w:rsidR="00784BF3">
              <w:rPr>
                <w:rFonts w:cs="Times New Roman"/>
                <w:sz w:val="26"/>
                <w:szCs w:val="26"/>
              </w:rPr>
              <w:t>-</w:t>
            </w:r>
            <w:r w:rsidRPr="00387F91">
              <w:rPr>
                <w:rFonts w:cs="Times New Roman"/>
                <w:sz w:val="26"/>
                <w:szCs w:val="26"/>
              </w:rPr>
              <w:t xml:space="preserve"> Outfit</w:t>
            </w:r>
          </w:p>
        </w:tc>
        <w:tc>
          <w:tcPr>
            <w:tcW w:w="4819" w:type="dxa"/>
            <w:shd w:val="clear" w:color="auto" w:fill="FFFFFF"/>
            <w:vAlign w:val="center"/>
          </w:tcPr>
          <w:p w14:paraId="39F5C15D" w14:textId="77777777" w:rsidR="00B2414E" w:rsidRPr="00387F91" w:rsidRDefault="004E6B29" w:rsidP="00784BF3">
            <w:pPr>
              <w:spacing w:before="60" w:after="60" w:line="288" w:lineRule="auto"/>
              <w:jc w:val="both"/>
              <w:rPr>
                <w:rFonts w:cs="Times New Roman"/>
                <w:sz w:val="26"/>
                <w:szCs w:val="26"/>
              </w:rPr>
            </w:pPr>
            <w:r w:rsidRPr="00387F91">
              <w:rPr>
                <w:rFonts w:cs="Times New Roman"/>
                <w:sz w:val="26"/>
                <w:szCs w:val="26"/>
              </w:rPr>
              <w:t>Typography hiện đại, dễ đọc, hỗ trợ tiếng Việt đầy đủ</w:t>
            </w:r>
          </w:p>
        </w:tc>
      </w:tr>
      <w:tr w:rsidR="00B2414E" w:rsidRPr="00387F91" w14:paraId="06B3DDE9" w14:textId="77777777" w:rsidTr="00784BF3">
        <w:trPr>
          <w:jc w:val="center"/>
        </w:trPr>
        <w:tc>
          <w:tcPr>
            <w:tcW w:w="1701" w:type="dxa"/>
            <w:shd w:val="clear" w:color="auto" w:fill="EBF3FB"/>
            <w:vAlign w:val="center"/>
          </w:tcPr>
          <w:p w14:paraId="5B307BF0"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Backend</w:t>
            </w:r>
          </w:p>
        </w:tc>
        <w:tc>
          <w:tcPr>
            <w:tcW w:w="2551" w:type="dxa"/>
            <w:shd w:val="clear" w:color="auto" w:fill="EBF3FB"/>
            <w:vAlign w:val="center"/>
          </w:tcPr>
          <w:p w14:paraId="6E0F8D5C"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PHP 8.x (PHP MVC thuần)</w:t>
            </w:r>
          </w:p>
        </w:tc>
        <w:tc>
          <w:tcPr>
            <w:tcW w:w="4819" w:type="dxa"/>
            <w:shd w:val="clear" w:color="auto" w:fill="EBF3FB"/>
            <w:vAlign w:val="center"/>
          </w:tcPr>
          <w:p w14:paraId="65AF0731" w14:textId="77777777" w:rsidR="00B2414E" w:rsidRPr="00387F91" w:rsidRDefault="004E6B29" w:rsidP="00784BF3">
            <w:pPr>
              <w:spacing w:before="60" w:after="60" w:line="288" w:lineRule="auto"/>
              <w:jc w:val="both"/>
              <w:rPr>
                <w:rFonts w:cs="Times New Roman"/>
                <w:sz w:val="26"/>
                <w:szCs w:val="26"/>
              </w:rPr>
            </w:pPr>
            <w:r w:rsidRPr="00387F91">
              <w:rPr>
                <w:rFonts w:cs="Times New Roman"/>
                <w:sz w:val="26"/>
                <w:szCs w:val="26"/>
              </w:rPr>
              <w:t>Xử lý request, business logic, routing, session management</w:t>
            </w:r>
          </w:p>
        </w:tc>
      </w:tr>
      <w:tr w:rsidR="00B2414E" w:rsidRPr="00387F91" w14:paraId="2F6CD46D" w14:textId="77777777" w:rsidTr="00784BF3">
        <w:trPr>
          <w:jc w:val="center"/>
        </w:trPr>
        <w:tc>
          <w:tcPr>
            <w:tcW w:w="1701" w:type="dxa"/>
            <w:shd w:val="clear" w:color="auto" w:fill="FFFFFF"/>
            <w:vAlign w:val="center"/>
          </w:tcPr>
          <w:p w14:paraId="3D54F7D4"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Cơ sở dữ liệu</w:t>
            </w:r>
          </w:p>
        </w:tc>
        <w:tc>
          <w:tcPr>
            <w:tcW w:w="2551" w:type="dxa"/>
            <w:shd w:val="clear" w:color="auto" w:fill="FFFFFF"/>
            <w:vAlign w:val="center"/>
          </w:tcPr>
          <w:p w14:paraId="7FB46517"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MySQL 8 + PDO</w:t>
            </w:r>
          </w:p>
        </w:tc>
        <w:tc>
          <w:tcPr>
            <w:tcW w:w="4819" w:type="dxa"/>
            <w:shd w:val="clear" w:color="auto" w:fill="FFFFFF"/>
            <w:vAlign w:val="center"/>
          </w:tcPr>
          <w:p w14:paraId="469724D5" w14:textId="77777777" w:rsidR="00B2414E" w:rsidRPr="00387F91" w:rsidRDefault="004E6B29" w:rsidP="00784BF3">
            <w:pPr>
              <w:spacing w:before="60" w:after="60" w:line="288" w:lineRule="auto"/>
              <w:jc w:val="both"/>
              <w:rPr>
                <w:rFonts w:cs="Times New Roman"/>
                <w:sz w:val="26"/>
                <w:szCs w:val="26"/>
              </w:rPr>
            </w:pPr>
            <w:r w:rsidRPr="00387F91">
              <w:rPr>
                <w:rFonts w:cs="Times New Roman"/>
                <w:sz w:val="26"/>
                <w:szCs w:val="26"/>
              </w:rPr>
              <w:t>Lưu trữ người dùng, check-in, ảnh, chuyến đi, quan hệ bạn bè</w:t>
            </w:r>
          </w:p>
        </w:tc>
      </w:tr>
      <w:tr w:rsidR="00B2414E" w:rsidRPr="00387F91" w14:paraId="7E6435AB" w14:textId="77777777" w:rsidTr="00784BF3">
        <w:trPr>
          <w:jc w:val="center"/>
        </w:trPr>
        <w:tc>
          <w:tcPr>
            <w:tcW w:w="1701" w:type="dxa"/>
            <w:shd w:val="clear" w:color="auto" w:fill="EBF3FB"/>
            <w:vAlign w:val="center"/>
          </w:tcPr>
          <w:p w14:paraId="7D1E134A"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AI / API</w:t>
            </w:r>
          </w:p>
        </w:tc>
        <w:tc>
          <w:tcPr>
            <w:tcW w:w="2551" w:type="dxa"/>
            <w:shd w:val="clear" w:color="auto" w:fill="EBF3FB"/>
            <w:vAlign w:val="center"/>
          </w:tcPr>
          <w:p w14:paraId="05D6F8D8"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Google Gemini 1.5 Flash API</w:t>
            </w:r>
          </w:p>
        </w:tc>
        <w:tc>
          <w:tcPr>
            <w:tcW w:w="4819" w:type="dxa"/>
            <w:shd w:val="clear" w:color="auto" w:fill="EBF3FB"/>
            <w:vAlign w:val="center"/>
          </w:tcPr>
          <w:p w14:paraId="23152CCB" w14:textId="77777777" w:rsidR="00B2414E" w:rsidRPr="00387F91" w:rsidRDefault="004E6B29" w:rsidP="00784BF3">
            <w:pPr>
              <w:spacing w:before="60" w:after="60" w:line="288" w:lineRule="auto"/>
              <w:jc w:val="both"/>
              <w:rPr>
                <w:rFonts w:cs="Times New Roman"/>
                <w:sz w:val="26"/>
                <w:szCs w:val="26"/>
              </w:rPr>
            </w:pPr>
            <w:r w:rsidRPr="00387F91">
              <w:rPr>
                <w:rFonts w:cs="Times New Roman"/>
                <w:sz w:val="26"/>
                <w:szCs w:val="26"/>
              </w:rPr>
              <w:t>Trợ lý AI tư vấn du lịch, gợi ý lịch trình, dự báo thời tiết bằng tiếng Việt</w:t>
            </w:r>
          </w:p>
        </w:tc>
      </w:tr>
      <w:tr w:rsidR="00B2414E" w:rsidRPr="00387F91" w14:paraId="04B1DA88" w14:textId="77777777" w:rsidTr="00784BF3">
        <w:trPr>
          <w:jc w:val="center"/>
        </w:trPr>
        <w:tc>
          <w:tcPr>
            <w:tcW w:w="1701" w:type="dxa"/>
            <w:shd w:val="clear" w:color="auto" w:fill="FFFFFF"/>
            <w:vAlign w:val="center"/>
          </w:tcPr>
          <w:p w14:paraId="656BDDBA"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API bên ngoài</w:t>
            </w:r>
          </w:p>
        </w:tc>
        <w:tc>
          <w:tcPr>
            <w:tcW w:w="2551" w:type="dxa"/>
            <w:shd w:val="clear" w:color="auto" w:fill="FFFFFF"/>
            <w:vAlign w:val="center"/>
          </w:tcPr>
          <w:p w14:paraId="7626051B"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Open-Meteo, Nominatim, Overpass</w:t>
            </w:r>
          </w:p>
        </w:tc>
        <w:tc>
          <w:tcPr>
            <w:tcW w:w="4819" w:type="dxa"/>
            <w:shd w:val="clear" w:color="auto" w:fill="FFFFFF"/>
            <w:vAlign w:val="center"/>
          </w:tcPr>
          <w:p w14:paraId="2B9EC32A" w14:textId="77777777" w:rsidR="00B2414E" w:rsidRPr="00387F91" w:rsidRDefault="004E6B29" w:rsidP="00784BF3">
            <w:pPr>
              <w:spacing w:before="60" w:after="60" w:line="288" w:lineRule="auto"/>
              <w:jc w:val="both"/>
              <w:rPr>
                <w:rFonts w:cs="Times New Roman"/>
                <w:sz w:val="26"/>
                <w:szCs w:val="26"/>
              </w:rPr>
            </w:pPr>
            <w:r w:rsidRPr="00387F91">
              <w:rPr>
                <w:rFonts w:cs="Times New Roman"/>
                <w:sz w:val="26"/>
                <w:szCs w:val="26"/>
              </w:rPr>
              <w:t>Thời tiết real-time, geocoding địa điểm, POI nguồn mở từ OpenStreetMap</w:t>
            </w:r>
          </w:p>
        </w:tc>
      </w:tr>
      <w:tr w:rsidR="00B2414E" w:rsidRPr="00387F91" w14:paraId="603848CC" w14:textId="77777777" w:rsidTr="00784BF3">
        <w:trPr>
          <w:jc w:val="center"/>
        </w:trPr>
        <w:tc>
          <w:tcPr>
            <w:tcW w:w="1701" w:type="dxa"/>
            <w:shd w:val="clear" w:color="auto" w:fill="EBF3FB"/>
            <w:vAlign w:val="center"/>
          </w:tcPr>
          <w:p w14:paraId="361956B1"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Môi trường</w:t>
            </w:r>
          </w:p>
        </w:tc>
        <w:tc>
          <w:tcPr>
            <w:tcW w:w="2551" w:type="dxa"/>
            <w:shd w:val="clear" w:color="auto" w:fill="EBF3FB"/>
            <w:vAlign w:val="center"/>
          </w:tcPr>
          <w:p w14:paraId="051FA27D"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XAMPP (Apache + MySQL + PHP)</w:t>
            </w:r>
          </w:p>
        </w:tc>
        <w:tc>
          <w:tcPr>
            <w:tcW w:w="4819" w:type="dxa"/>
            <w:shd w:val="clear" w:color="auto" w:fill="EBF3FB"/>
            <w:vAlign w:val="center"/>
          </w:tcPr>
          <w:p w14:paraId="29A95540" w14:textId="77777777" w:rsidR="00B2414E" w:rsidRPr="00387F91" w:rsidRDefault="004E6B29" w:rsidP="00784BF3">
            <w:pPr>
              <w:spacing w:before="60" w:after="60" w:line="288" w:lineRule="auto"/>
              <w:jc w:val="both"/>
              <w:rPr>
                <w:rFonts w:cs="Times New Roman"/>
                <w:sz w:val="26"/>
                <w:szCs w:val="26"/>
              </w:rPr>
            </w:pPr>
            <w:r w:rsidRPr="00387F91">
              <w:rPr>
                <w:rFonts w:cs="Times New Roman"/>
                <w:sz w:val="26"/>
                <w:szCs w:val="26"/>
              </w:rPr>
              <w:t>Giả lập máy chủ local để phát triển và kiểm thử</w:t>
            </w:r>
          </w:p>
        </w:tc>
      </w:tr>
      <w:tr w:rsidR="00B2414E" w:rsidRPr="00387F91" w14:paraId="17CE42B9" w14:textId="77777777" w:rsidTr="00784BF3">
        <w:trPr>
          <w:jc w:val="center"/>
        </w:trPr>
        <w:tc>
          <w:tcPr>
            <w:tcW w:w="1701" w:type="dxa"/>
            <w:shd w:val="clear" w:color="auto" w:fill="FFFFFF"/>
            <w:vAlign w:val="center"/>
          </w:tcPr>
          <w:p w14:paraId="6A4D9E10"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Hosting</w:t>
            </w:r>
          </w:p>
        </w:tc>
        <w:tc>
          <w:tcPr>
            <w:tcW w:w="2551" w:type="dxa"/>
            <w:shd w:val="clear" w:color="auto" w:fill="FFFFFF"/>
            <w:vAlign w:val="center"/>
          </w:tcPr>
          <w:p w14:paraId="3EB5B17E"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InfinityFree + travelmap.page.gd</w:t>
            </w:r>
          </w:p>
        </w:tc>
        <w:tc>
          <w:tcPr>
            <w:tcW w:w="4819" w:type="dxa"/>
            <w:shd w:val="clear" w:color="auto" w:fill="FFFFFF"/>
            <w:vAlign w:val="center"/>
          </w:tcPr>
          <w:p w14:paraId="5B66F4E8" w14:textId="77777777" w:rsidR="00B2414E" w:rsidRPr="00387F91" w:rsidRDefault="004E6B29" w:rsidP="00784BF3">
            <w:pPr>
              <w:spacing w:before="60" w:after="60" w:line="288" w:lineRule="auto"/>
              <w:jc w:val="both"/>
              <w:rPr>
                <w:rFonts w:cs="Times New Roman"/>
                <w:sz w:val="26"/>
                <w:szCs w:val="26"/>
              </w:rPr>
            </w:pPr>
            <w:r w:rsidRPr="00387F91">
              <w:rPr>
                <w:rFonts w:cs="Times New Roman"/>
                <w:sz w:val="26"/>
                <w:szCs w:val="26"/>
              </w:rPr>
              <w:t>Triển khai sản phẩm lên môi trường production thực tế</w:t>
            </w:r>
          </w:p>
        </w:tc>
      </w:tr>
      <w:tr w:rsidR="00B2414E" w:rsidRPr="00387F91" w14:paraId="7CB97DF4" w14:textId="77777777" w:rsidTr="00784BF3">
        <w:trPr>
          <w:jc w:val="center"/>
        </w:trPr>
        <w:tc>
          <w:tcPr>
            <w:tcW w:w="1701" w:type="dxa"/>
            <w:shd w:val="clear" w:color="auto" w:fill="EBF3FB"/>
            <w:vAlign w:val="center"/>
          </w:tcPr>
          <w:p w14:paraId="5EE26FE6"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Quản lý mã</w:t>
            </w:r>
          </w:p>
        </w:tc>
        <w:tc>
          <w:tcPr>
            <w:tcW w:w="2551" w:type="dxa"/>
            <w:shd w:val="clear" w:color="auto" w:fill="EBF3FB"/>
            <w:vAlign w:val="center"/>
          </w:tcPr>
          <w:p w14:paraId="2FEBA957"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Git + GitHub</w:t>
            </w:r>
          </w:p>
        </w:tc>
        <w:tc>
          <w:tcPr>
            <w:tcW w:w="4819" w:type="dxa"/>
            <w:shd w:val="clear" w:color="auto" w:fill="EBF3FB"/>
            <w:vAlign w:val="center"/>
          </w:tcPr>
          <w:p w14:paraId="7ECC3FD3" w14:textId="77777777" w:rsidR="00B2414E" w:rsidRPr="00387F91" w:rsidRDefault="004E6B29" w:rsidP="00784BF3">
            <w:pPr>
              <w:spacing w:before="60" w:after="60" w:line="288" w:lineRule="auto"/>
              <w:jc w:val="both"/>
              <w:rPr>
                <w:rFonts w:cs="Times New Roman"/>
                <w:sz w:val="26"/>
                <w:szCs w:val="26"/>
              </w:rPr>
            </w:pPr>
            <w:r w:rsidRPr="00387F91">
              <w:rPr>
                <w:rFonts w:cs="Times New Roman"/>
                <w:sz w:val="26"/>
                <w:szCs w:val="26"/>
              </w:rPr>
              <w:t>Quản lý phiên bản mã nguồn, triển khai tự động qua push</w:t>
            </w:r>
          </w:p>
        </w:tc>
      </w:tr>
      <w:tr w:rsidR="00B2414E" w:rsidRPr="00387F91" w14:paraId="60D04A57" w14:textId="77777777" w:rsidTr="00784BF3">
        <w:trPr>
          <w:jc w:val="center"/>
        </w:trPr>
        <w:tc>
          <w:tcPr>
            <w:tcW w:w="1701" w:type="dxa"/>
            <w:shd w:val="clear" w:color="auto" w:fill="FFFFFF"/>
            <w:vAlign w:val="center"/>
          </w:tcPr>
          <w:p w14:paraId="73220707"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IDE</w:t>
            </w:r>
          </w:p>
        </w:tc>
        <w:tc>
          <w:tcPr>
            <w:tcW w:w="2551" w:type="dxa"/>
            <w:shd w:val="clear" w:color="auto" w:fill="FFFFFF"/>
            <w:vAlign w:val="center"/>
          </w:tcPr>
          <w:p w14:paraId="7B748E73" w14:textId="77777777" w:rsidR="00B2414E" w:rsidRPr="00387F91" w:rsidRDefault="004E6B29" w:rsidP="00784BF3">
            <w:pPr>
              <w:spacing w:before="60" w:after="60" w:line="288" w:lineRule="auto"/>
              <w:jc w:val="center"/>
              <w:rPr>
                <w:rFonts w:cs="Times New Roman"/>
                <w:sz w:val="26"/>
                <w:szCs w:val="26"/>
              </w:rPr>
            </w:pPr>
            <w:r w:rsidRPr="00387F91">
              <w:rPr>
                <w:rFonts w:cs="Times New Roman"/>
                <w:sz w:val="26"/>
                <w:szCs w:val="26"/>
              </w:rPr>
              <w:t>Visual Studio Code</w:t>
            </w:r>
          </w:p>
        </w:tc>
        <w:tc>
          <w:tcPr>
            <w:tcW w:w="4819" w:type="dxa"/>
            <w:shd w:val="clear" w:color="auto" w:fill="FFFFFF"/>
            <w:vAlign w:val="center"/>
          </w:tcPr>
          <w:p w14:paraId="4189DC2C" w14:textId="77777777" w:rsidR="00B2414E" w:rsidRPr="00387F91" w:rsidRDefault="004E6B29" w:rsidP="00784BF3">
            <w:pPr>
              <w:spacing w:before="60" w:after="60" w:line="288" w:lineRule="auto"/>
              <w:jc w:val="both"/>
              <w:rPr>
                <w:rFonts w:cs="Times New Roman"/>
                <w:sz w:val="26"/>
                <w:szCs w:val="26"/>
              </w:rPr>
            </w:pPr>
            <w:r w:rsidRPr="00387F91">
              <w:rPr>
                <w:rFonts w:cs="Times New Roman"/>
                <w:sz w:val="26"/>
                <w:szCs w:val="26"/>
              </w:rPr>
              <w:t>Môi trường lập trình chính, hỗ trợ PHP, HTML, CSS, JS</w:t>
            </w:r>
          </w:p>
        </w:tc>
      </w:tr>
    </w:tbl>
    <w:p w14:paraId="31C0DAF3" w14:textId="77777777" w:rsidR="00B2414E" w:rsidRPr="00387F91" w:rsidRDefault="00B2414E" w:rsidP="00DA5B6E">
      <w:pPr>
        <w:spacing w:before="60" w:after="60" w:line="288" w:lineRule="auto"/>
        <w:rPr>
          <w:rFonts w:cs="Times New Roman"/>
          <w:sz w:val="26"/>
          <w:szCs w:val="26"/>
        </w:rPr>
      </w:pPr>
    </w:p>
    <w:p w14:paraId="4E9C72F8" w14:textId="77777777" w:rsidR="00B2414E" w:rsidRPr="00387F91" w:rsidRDefault="004E6B29" w:rsidP="00784BF3">
      <w:pPr>
        <w:pStyle w:val="Heading2"/>
        <w:spacing w:before="60" w:after="60" w:line="288" w:lineRule="auto"/>
        <w:ind w:firstLine="720"/>
      </w:pPr>
      <w:r w:rsidRPr="00387F91">
        <w:t>1.4. Bảo mật và quản lý phiên làm việc</w:t>
      </w:r>
    </w:p>
    <w:p w14:paraId="62F37400" w14:textId="77777777" w:rsidR="00B2414E" w:rsidRPr="00387F91" w:rsidRDefault="004E6B29" w:rsidP="00784BF3">
      <w:pPr>
        <w:spacing w:before="60" w:after="60" w:line="288" w:lineRule="auto"/>
        <w:ind w:firstLine="720"/>
        <w:jc w:val="both"/>
        <w:rPr>
          <w:rFonts w:cs="Times New Roman"/>
          <w:sz w:val="26"/>
          <w:szCs w:val="26"/>
        </w:rPr>
      </w:pPr>
      <w:r w:rsidRPr="00387F91">
        <w:rPr>
          <w:rFonts w:cs="Times New Roman"/>
          <w:sz w:val="26"/>
          <w:szCs w:val="26"/>
        </w:rPr>
        <w:t>Travel Memory Map triển khai các cơ chế bảo mật cơ bản nhưng hiệu quả, phù hợp cho ứng dụng web quy mô cá nhân/nhóm nhỏ:</w:t>
      </w:r>
    </w:p>
    <w:p w14:paraId="30B61106" w14:textId="77777777" w:rsidR="00B2414E" w:rsidRPr="00387F91" w:rsidRDefault="004E6B29" w:rsidP="00784BF3">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Session Management: Sử dụng PHP Session lưu trạng thái đăng nhập (user_id, full_name, avatar). Mọi route yêu cầu xác thực đều kiểm tra session trước khi xử lý.</w:t>
      </w:r>
    </w:p>
    <w:p w14:paraId="53B7D1AB" w14:textId="1094221C" w:rsidR="00B2414E" w:rsidRPr="00387F91" w:rsidRDefault="004E6B29" w:rsidP="00784BF3">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 xml:space="preserve">Mật khẩu: Lưu trữ mật khẩu dạng hash (password_hash()) </w:t>
      </w:r>
      <w:r w:rsidR="00784BF3">
        <w:rPr>
          <w:rFonts w:cs="Times New Roman"/>
          <w:sz w:val="26"/>
          <w:szCs w:val="26"/>
        </w:rPr>
        <w:t>-</w:t>
      </w:r>
      <w:r w:rsidRPr="00387F91">
        <w:rPr>
          <w:rFonts w:cs="Times New Roman"/>
          <w:sz w:val="26"/>
          <w:szCs w:val="26"/>
        </w:rPr>
        <w:t xml:space="preserve"> không lưu plaintext. Xác thực dùng password_verify() của PHP.</w:t>
      </w:r>
    </w:p>
    <w:p w14:paraId="4DF379B1" w14:textId="77777777" w:rsidR="00B2414E" w:rsidRPr="00387F91" w:rsidRDefault="004E6B29" w:rsidP="00784BF3">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SQL Injection: Toàn bộ truy vấn sử dụng PDO Prepared Statements với tham số binding, tránh hoàn toàn nguy cơ SQL Injection.</w:t>
      </w:r>
    </w:p>
    <w:p w14:paraId="10905CB6" w14:textId="77777777" w:rsidR="00B2414E" w:rsidRPr="00387F91" w:rsidRDefault="004E6B29" w:rsidP="00784BF3">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XSS Prevention: Dữ liệu đầu ra được encode qua htmlspecialchars() trước khi render vào HTML.</w:t>
      </w:r>
    </w:p>
    <w:p w14:paraId="0D416AB1" w14:textId="77777777" w:rsidR="00B2414E" w:rsidRPr="00387F91" w:rsidRDefault="004E6B29" w:rsidP="00784BF3">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Upload an toàn: Kiểm tra MIME type và extension file ảnh trước khi lưu vào thư mục uploads/.</w:t>
      </w:r>
    </w:p>
    <w:p w14:paraId="21A6C119" w14:textId="77777777" w:rsidR="00B2414E" w:rsidRPr="00387F91" w:rsidRDefault="004E6B29" w:rsidP="00784BF3">
      <w:pPr>
        <w:pStyle w:val="Heading2"/>
        <w:spacing w:before="60" w:after="60" w:line="288" w:lineRule="auto"/>
        <w:ind w:firstLine="720"/>
      </w:pPr>
      <w:r w:rsidRPr="00387F91">
        <w:t>1.5. Thiết kế trải nghiệm người dùng (UI/UX)</w:t>
      </w:r>
    </w:p>
    <w:p w14:paraId="154AA9C9" w14:textId="77777777" w:rsidR="00B2414E" w:rsidRPr="00387F91" w:rsidRDefault="004E6B29" w:rsidP="00784BF3">
      <w:pPr>
        <w:spacing w:before="60" w:after="60" w:line="288" w:lineRule="auto"/>
        <w:ind w:firstLine="720"/>
        <w:jc w:val="both"/>
        <w:rPr>
          <w:rFonts w:cs="Times New Roman"/>
          <w:sz w:val="26"/>
          <w:szCs w:val="26"/>
        </w:rPr>
      </w:pPr>
      <w:r w:rsidRPr="00387F91">
        <w:rPr>
          <w:rFonts w:cs="Times New Roman"/>
          <w:sz w:val="26"/>
          <w:szCs w:val="26"/>
        </w:rPr>
        <w:t>Travel Memory Map được thiết kế theo phong cách Dark Mode hiện đại với glassmorphism (kính mờ), lấy cảm hứng từ các ứng dụng du lịch cao cấp. Nguyên tắc thiết kế chính:</w:t>
      </w:r>
    </w:p>
    <w:p w14:paraId="6C60455B" w14:textId="77777777" w:rsidR="00B2414E" w:rsidRPr="00387F91" w:rsidRDefault="004E6B29" w:rsidP="00784BF3">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Responsive Design: Giao diện hoạt động liền mạch trên màn hình desktop (1920px) đến mobile (360px). Navigation chuyển thành bottom tab bar trên điện thoại.</w:t>
      </w:r>
    </w:p>
    <w:p w14:paraId="44519CE2" w14:textId="77777777" w:rsidR="00B2414E" w:rsidRPr="00387F91" w:rsidRDefault="004E6B29" w:rsidP="00784BF3">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Visual Hierarchy: Bản đồ chiếm phần lớn diện tích màn hình. Thông tin phụ trợ hiển thị dưới dạng panel nổi (floating card) để không che khuất bản đồ.</w:t>
      </w:r>
    </w:p>
    <w:p w14:paraId="09FC6871" w14:textId="77777777" w:rsidR="00B2414E" w:rsidRPr="00387F91" w:rsidRDefault="004E6B29" w:rsidP="00784BF3">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Micro-animations: Hiệu ứng Marching Ants (kiến bò) trên đường hành trình, animation xuất hiện của marker ghim, transition mượt mà giữa các tab.</w:t>
      </w:r>
    </w:p>
    <w:p w14:paraId="333F5E77" w14:textId="77777777" w:rsidR="00B2414E" w:rsidRPr="00387F91" w:rsidRDefault="004E6B29" w:rsidP="00784BF3">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Gamification UX: Hệ thống cấp độ (Explorer → Tân binh xê dịch → Kẻ lang thang → Thánh Check-in) và huy chương thành tựu tăng tính gắn kết người dùng.</w:t>
      </w:r>
    </w:p>
    <w:p w14:paraId="27B5437A" w14:textId="1D5CBAF6" w:rsidR="00B2414E" w:rsidRPr="00387F91" w:rsidRDefault="004E6B29" w:rsidP="00784BF3">
      <w:pPr>
        <w:pStyle w:val="Heading1"/>
        <w:spacing w:before="60" w:after="60" w:line="288" w:lineRule="auto"/>
        <w:ind w:firstLine="720"/>
        <w:jc w:val="center"/>
        <w:rPr>
          <w:rFonts w:cs="Times New Roman"/>
          <w:sz w:val="26"/>
          <w:szCs w:val="26"/>
        </w:rPr>
      </w:pPr>
      <w:r w:rsidRPr="00387F91">
        <w:rPr>
          <w:rFonts w:cs="Times New Roman"/>
          <w:sz w:val="26"/>
          <w:szCs w:val="26"/>
        </w:rPr>
        <w:br w:type="page"/>
        <w:t>CHƯƠNG 2. PHÂN TÍCH, THIẾT KẾ VÀ XÂY DỰNG HỆ THỐNG</w:t>
      </w:r>
    </w:p>
    <w:p w14:paraId="6FEA5797" w14:textId="77777777" w:rsidR="00B2414E" w:rsidRPr="00387F91" w:rsidRDefault="004E6B29" w:rsidP="00EA46BB">
      <w:pPr>
        <w:pStyle w:val="Heading2"/>
        <w:spacing w:before="60" w:after="60" w:line="312" w:lineRule="auto"/>
        <w:ind w:firstLine="720"/>
      </w:pPr>
      <w:r w:rsidRPr="00387F91">
        <w:t>2.1. Bài toán nghiệp vụ và yêu cầu hệ thống</w:t>
      </w:r>
    </w:p>
    <w:p w14:paraId="0C2F2582" w14:textId="77777777" w:rsidR="00B2414E" w:rsidRPr="00387F91" w:rsidRDefault="004E6B29" w:rsidP="00EA46BB">
      <w:pPr>
        <w:spacing w:before="60" w:after="60" w:line="312" w:lineRule="auto"/>
        <w:ind w:firstLine="720"/>
        <w:jc w:val="both"/>
        <w:rPr>
          <w:rFonts w:cs="Times New Roman"/>
          <w:sz w:val="26"/>
          <w:szCs w:val="26"/>
        </w:rPr>
      </w:pPr>
      <w:r w:rsidRPr="00387F91">
        <w:rPr>
          <w:rFonts w:cs="Times New Roman"/>
          <w:sz w:val="26"/>
          <w:szCs w:val="26"/>
        </w:rPr>
        <w:t>Travel Memory Map giải quyết bài toán: Làm thế nào để người dùng có thể lưu giữ, tổ chức và chia sẻ ký ức du lịch một cách trực quan, có ngữ cảnh địa lý và có giá trị cảm xúc lâu dài?</w:t>
      </w:r>
    </w:p>
    <w:p w14:paraId="07BEA434" w14:textId="77777777" w:rsidR="00B2414E" w:rsidRPr="00387F91" w:rsidRDefault="004E6B29" w:rsidP="00EA46BB">
      <w:pPr>
        <w:spacing w:before="60" w:after="60" w:line="312" w:lineRule="auto"/>
        <w:ind w:firstLine="720"/>
        <w:jc w:val="both"/>
        <w:rPr>
          <w:rFonts w:cs="Times New Roman"/>
          <w:sz w:val="26"/>
          <w:szCs w:val="26"/>
        </w:rPr>
      </w:pPr>
      <w:r w:rsidRPr="00387F91">
        <w:rPr>
          <w:rFonts w:cs="Times New Roman"/>
          <w:b/>
          <w:sz w:val="26"/>
          <w:szCs w:val="26"/>
        </w:rPr>
        <w:t>Yêu cầu chức năng (Functional Requirements):</w:t>
      </w:r>
    </w:p>
    <w:p w14:paraId="37AE064E" w14:textId="33534219" w:rsidR="00B2414E" w:rsidRPr="00387F91" w:rsidRDefault="004E6B29" w:rsidP="00EA46BB">
      <w:pPr>
        <w:pStyle w:val="ListBullet"/>
        <w:tabs>
          <w:tab w:val="left" w:pos="993"/>
        </w:tabs>
        <w:spacing w:before="60" w:after="60" w:line="312" w:lineRule="auto"/>
        <w:ind w:left="0" w:firstLine="720"/>
        <w:jc w:val="both"/>
        <w:rPr>
          <w:rFonts w:cs="Times New Roman"/>
          <w:sz w:val="26"/>
          <w:szCs w:val="26"/>
        </w:rPr>
      </w:pPr>
      <w:r w:rsidRPr="00387F91">
        <w:rPr>
          <w:rFonts w:cs="Times New Roman"/>
          <w:sz w:val="26"/>
          <w:szCs w:val="26"/>
        </w:rPr>
        <w:t xml:space="preserve">FR01 </w:t>
      </w:r>
      <w:r w:rsidR="00784BF3">
        <w:rPr>
          <w:rFonts w:cs="Times New Roman"/>
          <w:sz w:val="26"/>
          <w:szCs w:val="26"/>
        </w:rPr>
        <w:t>-</w:t>
      </w:r>
      <w:r w:rsidRPr="00387F91">
        <w:rPr>
          <w:rFonts w:cs="Times New Roman"/>
          <w:sz w:val="26"/>
          <w:szCs w:val="26"/>
        </w:rPr>
        <w:t xml:space="preserve"> Xác thực người dùng: Đăng ký, đăng nhập, quản lý hồ sơ cá nhân, đổi mật khẩu, upload avatar.</w:t>
      </w:r>
    </w:p>
    <w:p w14:paraId="2A34A6A5" w14:textId="64E0E772" w:rsidR="00B2414E" w:rsidRPr="00387F91" w:rsidRDefault="004E6B29" w:rsidP="00EA46BB">
      <w:pPr>
        <w:pStyle w:val="ListBullet"/>
        <w:tabs>
          <w:tab w:val="left" w:pos="993"/>
        </w:tabs>
        <w:spacing w:before="60" w:after="60" w:line="312" w:lineRule="auto"/>
        <w:ind w:left="0" w:firstLine="720"/>
        <w:jc w:val="both"/>
        <w:rPr>
          <w:rFonts w:cs="Times New Roman"/>
          <w:sz w:val="26"/>
          <w:szCs w:val="26"/>
        </w:rPr>
      </w:pPr>
      <w:r w:rsidRPr="00387F91">
        <w:rPr>
          <w:rFonts w:cs="Times New Roman"/>
          <w:sz w:val="26"/>
          <w:szCs w:val="26"/>
        </w:rPr>
        <w:t xml:space="preserve">FR02 </w:t>
      </w:r>
      <w:r w:rsidR="00784BF3">
        <w:rPr>
          <w:rFonts w:cs="Times New Roman"/>
          <w:sz w:val="26"/>
          <w:szCs w:val="26"/>
        </w:rPr>
        <w:t>-</w:t>
      </w:r>
      <w:r w:rsidRPr="00387F91">
        <w:rPr>
          <w:rFonts w:cs="Times New Roman"/>
          <w:sz w:val="26"/>
          <w:szCs w:val="26"/>
        </w:rPr>
        <w:t xml:space="preserve"> Check-in địa điểm: Ghi lại vị trí GPS, tên địa điểm, cảm xúc (Hạnh phúc, Bình yên, Tuyệt vời...), mô tả, ảnh kèm theo.</w:t>
      </w:r>
    </w:p>
    <w:p w14:paraId="40E9C648" w14:textId="7FE3F205" w:rsidR="00B2414E" w:rsidRPr="00387F91" w:rsidRDefault="004E6B29" w:rsidP="00EA46BB">
      <w:pPr>
        <w:pStyle w:val="ListBullet"/>
        <w:tabs>
          <w:tab w:val="left" w:pos="993"/>
        </w:tabs>
        <w:spacing w:before="60" w:after="60" w:line="312" w:lineRule="auto"/>
        <w:ind w:left="0" w:firstLine="720"/>
        <w:jc w:val="both"/>
        <w:rPr>
          <w:rFonts w:cs="Times New Roman"/>
          <w:sz w:val="26"/>
          <w:szCs w:val="26"/>
        </w:rPr>
      </w:pPr>
      <w:r w:rsidRPr="00387F91">
        <w:rPr>
          <w:rFonts w:cs="Times New Roman"/>
          <w:sz w:val="26"/>
          <w:szCs w:val="26"/>
        </w:rPr>
        <w:t xml:space="preserve">FR03 </w:t>
      </w:r>
      <w:r w:rsidR="00784BF3">
        <w:rPr>
          <w:rFonts w:cs="Times New Roman"/>
          <w:sz w:val="26"/>
          <w:szCs w:val="26"/>
        </w:rPr>
        <w:t>-</w:t>
      </w:r>
      <w:r w:rsidRPr="00387F91">
        <w:rPr>
          <w:rFonts w:cs="Times New Roman"/>
          <w:sz w:val="26"/>
          <w:szCs w:val="26"/>
        </w:rPr>
        <w:t xml:space="preserve"> Bản đồ hành trình: Hiển thị tất cả check-in dạng marker trên bản đồ vệ tinh; lọc theo chuyến đi, cảm xúc; hiển thị đường Marching Ants.</w:t>
      </w:r>
    </w:p>
    <w:p w14:paraId="636896CA" w14:textId="2590EA94" w:rsidR="00B2414E" w:rsidRPr="00387F91" w:rsidRDefault="004E6B29" w:rsidP="00EA46BB">
      <w:pPr>
        <w:pStyle w:val="ListBullet"/>
        <w:tabs>
          <w:tab w:val="left" w:pos="993"/>
        </w:tabs>
        <w:spacing w:before="60" w:after="60" w:line="312" w:lineRule="auto"/>
        <w:ind w:left="0" w:firstLine="720"/>
        <w:jc w:val="both"/>
        <w:rPr>
          <w:rFonts w:cs="Times New Roman"/>
          <w:sz w:val="26"/>
          <w:szCs w:val="26"/>
        </w:rPr>
      </w:pPr>
      <w:r w:rsidRPr="00387F91">
        <w:rPr>
          <w:rFonts w:cs="Times New Roman"/>
          <w:sz w:val="26"/>
          <w:szCs w:val="26"/>
        </w:rPr>
        <w:t xml:space="preserve">FR04 </w:t>
      </w:r>
      <w:r w:rsidR="00784BF3">
        <w:rPr>
          <w:rFonts w:cs="Times New Roman"/>
          <w:sz w:val="26"/>
          <w:szCs w:val="26"/>
        </w:rPr>
        <w:t>-</w:t>
      </w:r>
      <w:r w:rsidRPr="00387F91">
        <w:rPr>
          <w:rFonts w:cs="Times New Roman"/>
          <w:sz w:val="26"/>
          <w:szCs w:val="26"/>
        </w:rPr>
        <w:t xml:space="preserve"> Album ảnh &amp; Video: Xem toàn bộ ảnh đã đăng tải dạng lưới, tìm </w:t>
      </w:r>
      <w:r w:rsidR="00EA46BB">
        <w:rPr>
          <w:rFonts w:cs="Times New Roman"/>
          <w:sz w:val="26"/>
          <w:szCs w:val="26"/>
        </w:rPr>
        <w:br/>
      </w:r>
      <w:r w:rsidRPr="00387F91">
        <w:rPr>
          <w:rFonts w:cs="Times New Roman"/>
          <w:sz w:val="26"/>
          <w:szCs w:val="26"/>
        </w:rPr>
        <w:t>kiếm, xóa.</w:t>
      </w:r>
    </w:p>
    <w:p w14:paraId="3E6DAD08" w14:textId="79040007" w:rsidR="00B2414E" w:rsidRPr="00387F91" w:rsidRDefault="004E6B29" w:rsidP="00EA46BB">
      <w:pPr>
        <w:pStyle w:val="ListBullet"/>
        <w:tabs>
          <w:tab w:val="left" w:pos="993"/>
        </w:tabs>
        <w:spacing w:before="60" w:after="60" w:line="312" w:lineRule="auto"/>
        <w:ind w:left="0" w:firstLine="720"/>
        <w:jc w:val="both"/>
        <w:rPr>
          <w:rFonts w:cs="Times New Roman"/>
          <w:sz w:val="26"/>
          <w:szCs w:val="26"/>
        </w:rPr>
      </w:pPr>
      <w:r w:rsidRPr="00387F91">
        <w:rPr>
          <w:rFonts w:cs="Times New Roman"/>
          <w:sz w:val="26"/>
          <w:szCs w:val="26"/>
        </w:rPr>
        <w:t xml:space="preserve">FR05 </w:t>
      </w:r>
      <w:r w:rsidR="00784BF3">
        <w:rPr>
          <w:rFonts w:cs="Times New Roman"/>
          <w:sz w:val="26"/>
          <w:szCs w:val="26"/>
        </w:rPr>
        <w:t>-</w:t>
      </w:r>
      <w:r w:rsidRPr="00387F91">
        <w:rPr>
          <w:rFonts w:cs="Times New Roman"/>
          <w:sz w:val="26"/>
          <w:szCs w:val="26"/>
        </w:rPr>
        <w:t xml:space="preserve"> Mạng xã hội: Theo dõi / bỏ theo dõi bạn bè, xem feed bài đăng từ người đang theo dõi, tìm kiếm người dùng.</w:t>
      </w:r>
    </w:p>
    <w:p w14:paraId="1093EA18" w14:textId="43840748" w:rsidR="00B2414E" w:rsidRPr="00387F91" w:rsidRDefault="004E6B29" w:rsidP="00EA46BB">
      <w:pPr>
        <w:pStyle w:val="ListBullet"/>
        <w:tabs>
          <w:tab w:val="left" w:pos="993"/>
        </w:tabs>
        <w:spacing w:before="60" w:after="60" w:line="312" w:lineRule="auto"/>
        <w:ind w:left="0" w:firstLine="720"/>
        <w:jc w:val="both"/>
        <w:rPr>
          <w:rFonts w:cs="Times New Roman"/>
          <w:sz w:val="26"/>
          <w:szCs w:val="26"/>
        </w:rPr>
      </w:pPr>
      <w:r w:rsidRPr="00387F91">
        <w:rPr>
          <w:rFonts w:cs="Times New Roman"/>
          <w:sz w:val="26"/>
          <w:szCs w:val="26"/>
        </w:rPr>
        <w:t xml:space="preserve">FR06 </w:t>
      </w:r>
      <w:r w:rsidR="00784BF3">
        <w:rPr>
          <w:rFonts w:cs="Times New Roman"/>
          <w:sz w:val="26"/>
          <w:szCs w:val="26"/>
        </w:rPr>
        <w:t>-</w:t>
      </w:r>
      <w:r w:rsidRPr="00387F91">
        <w:rPr>
          <w:rFonts w:cs="Times New Roman"/>
          <w:sz w:val="26"/>
          <w:szCs w:val="26"/>
        </w:rPr>
        <w:t xml:space="preserve"> Quản lý chuyến đi: Tạo/sửa/xóa chuyến đi, gắn check-in vào </w:t>
      </w:r>
      <w:r w:rsidR="00EA46BB">
        <w:rPr>
          <w:rFonts w:cs="Times New Roman"/>
          <w:sz w:val="26"/>
          <w:szCs w:val="26"/>
        </w:rPr>
        <w:br/>
      </w:r>
      <w:r w:rsidRPr="00387F91">
        <w:rPr>
          <w:rFonts w:cs="Times New Roman"/>
          <w:sz w:val="26"/>
          <w:szCs w:val="26"/>
        </w:rPr>
        <w:t>chuyến đi.</w:t>
      </w:r>
    </w:p>
    <w:p w14:paraId="15885A90" w14:textId="693E7ED1" w:rsidR="00B2414E" w:rsidRPr="00387F91" w:rsidRDefault="004E6B29" w:rsidP="00EA46BB">
      <w:pPr>
        <w:pStyle w:val="ListBullet"/>
        <w:tabs>
          <w:tab w:val="left" w:pos="993"/>
        </w:tabs>
        <w:spacing w:before="60" w:after="60" w:line="312" w:lineRule="auto"/>
        <w:ind w:left="0" w:firstLine="720"/>
        <w:jc w:val="both"/>
        <w:rPr>
          <w:rFonts w:cs="Times New Roman"/>
          <w:sz w:val="26"/>
          <w:szCs w:val="26"/>
        </w:rPr>
      </w:pPr>
      <w:r w:rsidRPr="00387F91">
        <w:rPr>
          <w:rFonts w:cs="Times New Roman"/>
          <w:sz w:val="26"/>
          <w:szCs w:val="26"/>
        </w:rPr>
        <w:t xml:space="preserve">FR07 </w:t>
      </w:r>
      <w:r w:rsidR="00784BF3">
        <w:rPr>
          <w:rFonts w:cs="Times New Roman"/>
          <w:sz w:val="26"/>
          <w:szCs w:val="26"/>
        </w:rPr>
        <w:t>-</w:t>
      </w:r>
      <w:r w:rsidRPr="00387F91">
        <w:rPr>
          <w:rFonts w:cs="Times New Roman"/>
          <w:sz w:val="26"/>
          <w:szCs w:val="26"/>
        </w:rPr>
        <w:t xml:space="preserve"> AI Du lịch: Hỏi đáp tư vấn lịch trình, gợi ý địa điểm, dự báo thời tiết bằng tiếng Việt qua Gemini AI.</w:t>
      </w:r>
    </w:p>
    <w:p w14:paraId="2B06F080" w14:textId="504CD6C3" w:rsidR="00B2414E" w:rsidRPr="00387F91" w:rsidRDefault="004E6B29" w:rsidP="00EA46BB">
      <w:pPr>
        <w:pStyle w:val="ListBullet"/>
        <w:tabs>
          <w:tab w:val="left" w:pos="993"/>
        </w:tabs>
        <w:spacing w:before="60" w:after="60" w:line="312" w:lineRule="auto"/>
        <w:ind w:left="0" w:firstLine="720"/>
        <w:jc w:val="both"/>
        <w:rPr>
          <w:rFonts w:cs="Times New Roman"/>
          <w:sz w:val="26"/>
          <w:szCs w:val="26"/>
        </w:rPr>
      </w:pPr>
      <w:r w:rsidRPr="00387F91">
        <w:rPr>
          <w:rFonts w:cs="Times New Roman"/>
          <w:sz w:val="26"/>
          <w:szCs w:val="26"/>
        </w:rPr>
        <w:t xml:space="preserve">FR08 </w:t>
      </w:r>
      <w:r w:rsidR="00784BF3">
        <w:rPr>
          <w:rFonts w:cs="Times New Roman"/>
          <w:sz w:val="26"/>
          <w:szCs w:val="26"/>
        </w:rPr>
        <w:t>-</w:t>
      </w:r>
      <w:r w:rsidRPr="00387F91">
        <w:rPr>
          <w:rFonts w:cs="Times New Roman"/>
          <w:sz w:val="26"/>
          <w:szCs w:val="26"/>
        </w:rPr>
        <w:t xml:space="preserve"> Gamification: Hệ thống XP, cấp độ Explorer, mở khóa huy chương thành tựu qua hành động trong ứng dụng.</w:t>
      </w:r>
    </w:p>
    <w:p w14:paraId="44451C17" w14:textId="77777777" w:rsidR="00B2414E" w:rsidRPr="00387F91" w:rsidRDefault="004E6B29" w:rsidP="00EA46BB">
      <w:pPr>
        <w:spacing w:before="60" w:after="60" w:line="312" w:lineRule="auto"/>
        <w:ind w:firstLine="720"/>
        <w:jc w:val="both"/>
        <w:rPr>
          <w:rFonts w:cs="Times New Roman"/>
          <w:sz w:val="26"/>
          <w:szCs w:val="26"/>
        </w:rPr>
      </w:pPr>
      <w:r w:rsidRPr="00387F91">
        <w:rPr>
          <w:rFonts w:cs="Times New Roman"/>
          <w:b/>
          <w:sz w:val="26"/>
          <w:szCs w:val="26"/>
        </w:rPr>
        <w:t>Yêu cầu phi chức năng (Non-Functional Requirements):</w:t>
      </w:r>
    </w:p>
    <w:p w14:paraId="2A538409" w14:textId="28E34F95" w:rsidR="00B2414E" w:rsidRPr="00387F91" w:rsidRDefault="004E6B29" w:rsidP="00EA46BB">
      <w:pPr>
        <w:pStyle w:val="ListBullet"/>
        <w:tabs>
          <w:tab w:val="left" w:pos="993"/>
        </w:tabs>
        <w:spacing w:before="60" w:after="60" w:line="312" w:lineRule="auto"/>
        <w:ind w:left="0" w:firstLine="720"/>
        <w:jc w:val="both"/>
        <w:rPr>
          <w:rFonts w:cs="Times New Roman"/>
          <w:sz w:val="26"/>
          <w:szCs w:val="26"/>
        </w:rPr>
      </w:pPr>
      <w:r w:rsidRPr="00387F91">
        <w:rPr>
          <w:rFonts w:cs="Times New Roman"/>
          <w:sz w:val="26"/>
          <w:szCs w:val="26"/>
        </w:rPr>
        <w:t xml:space="preserve">NFR01 </w:t>
      </w:r>
      <w:r w:rsidR="00784BF3">
        <w:rPr>
          <w:rFonts w:cs="Times New Roman"/>
          <w:sz w:val="26"/>
          <w:szCs w:val="26"/>
        </w:rPr>
        <w:t>-</w:t>
      </w:r>
      <w:r w:rsidRPr="00387F91">
        <w:rPr>
          <w:rFonts w:cs="Times New Roman"/>
          <w:sz w:val="26"/>
          <w:szCs w:val="26"/>
        </w:rPr>
        <w:t xml:space="preserve"> Performance: Trang bản đồ tải trong dưới 3 giây; bản đồ render mượt mà với 100+ marker.</w:t>
      </w:r>
    </w:p>
    <w:p w14:paraId="60FD1367" w14:textId="0A0F1751" w:rsidR="00B2414E" w:rsidRPr="00387F91" w:rsidRDefault="004E6B29" w:rsidP="00EA46BB">
      <w:pPr>
        <w:pStyle w:val="ListBullet"/>
        <w:tabs>
          <w:tab w:val="left" w:pos="993"/>
        </w:tabs>
        <w:spacing w:before="60" w:after="60" w:line="312" w:lineRule="auto"/>
        <w:ind w:left="0" w:firstLine="720"/>
        <w:jc w:val="both"/>
        <w:rPr>
          <w:rFonts w:cs="Times New Roman"/>
          <w:sz w:val="26"/>
          <w:szCs w:val="26"/>
        </w:rPr>
      </w:pPr>
      <w:r w:rsidRPr="00387F91">
        <w:rPr>
          <w:rFonts w:cs="Times New Roman"/>
          <w:sz w:val="26"/>
          <w:szCs w:val="26"/>
        </w:rPr>
        <w:t xml:space="preserve">NFR02 </w:t>
      </w:r>
      <w:r w:rsidR="00784BF3">
        <w:rPr>
          <w:rFonts w:cs="Times New Roman"/>
          <w:sz w:val="26"/>
          <w:szCs w:val="26"/>
        </w:rPr>
        <w:t>-</w:t>
      </w:r>
      <w:r w:rsidRPr="00387F91">
        <w:rPr>
          <w:rFonts w:cs="Times New Roman"/>
          <w:sz w:val="26"/>
          <w:szCs w:val="26"/>
        </w:rPr>
        <w:t xml:space="preserve"> Responsive: Hoạt động đúng trên Chrome/Firefox/Safari từ mobile 360px đến desktop 1920px.</w:t>
      </w:r>
    </w:p>
    <w:p w14:paraId="67DE30DB" w14:textId="550CA541" w:rsidR="00B2414E" w:rsidRPr="00387F91" w:rsidRDefault="004E6B29" w:rsidP="00EA46BB">
      <w:pPr>
        <w:pStyle w:val="ListBullet"/>
        <w:tabs>
          <w:tab w:val="left" w:pos="993"/>
        </w:tabs>
        <w:spacing w:before="60" w:after="60" w:line="312" w:lineRule="auto"/>
        <w:ind w:left="0" w:firstLine="720"/>
        <w:jc w:val="both"/>
        <w:rPr>
          <w:rFonts w:cs="Times New Roman"/>
          <w:sz w:val="26"/>
          <w:szCs w:val="26"/>
        </w:rPr>
      </w:pPr>
      <w:r w:rsidRPr="00387F91">
        <w:rPr>
          <w:rFonts w:cs="Times New Roman"/>
          <w:sz w:val="26"/>
          <w:szCs w:val="26"/>
        </w:rPr>
        <w:t xml:space="preserve">NFR03 </w:t>
      </w:r>
      <w:r w:rsidR="00784BF3">
        <w:rPr>
          <w:rFonts w:cs="Times New Roman"/>
          <w:sz w:val="26"/>
          <w:szCs w:val="26"/>
        </w:rPr>
        <w:t>-</w:t>
      </w:r>
      <w:r w:rsidRPr="00387F91">
        <w:rPr>
          <w:rFonts w:cs="Times New Roman"/>
          <w:sz w:val="26"/>
          <w:szCs w:val="26"/>
        </w:rPr>
        <w:t xml:space="preserve"> Security: Mật khẩu hash, SQL injection prevention qua PDO, XSS protection qua htmlspecialchars().</w:t>
      </w:r>
    </w:p>
    <w:p w14:paraId="5205249D" w14:textId="058F8F67" w:rsidR="00B2414E" w:rsidRPr="00387F91" w:rsidRDefault="004E6B29" w:rsidP="00EA46BB">
      <w:pPr>
        <w:pStyle w:val="ListBullet"/>
        <w:tabs>
          <w:tab w:val="left" w:pos="993"/>
        </w:tabs>
        <w:spacing w:before="60" w:after="60" w:line="312" w:lineRule="auto"/>
        <w:ind w:left="0" w:firstLine="720"/>
        <w:jc w:val="both"/>
        <w:rPr>
          <w:rFonts w:cs="Times New Roman"/>
          <w:sz w:val="26"/>
          <w:szCs w:val="26"/>
        </w:rPr>
      </w:pPr>
      <w:r w:rsidRPr="00387F91">
        <w:rPr>
          <w:rFonts w:cs="Times New Roman"/>
          <w:sz w:val="26"/>
          <w:szCs w:val="26"/>
        </w:rPr>
        <w:t xml:space="preserve">NFR04 </w:t>
      </w:r>
      <w:r w:rsidR="00784BF3">
        <w:rPr>
          <w:rFonts w:cs="Times New Roman"/>
          <w:sz w:val="26"/>
          <w:szCs w:val="26"/>
        </w:rPr>
        <w:t>-</w:t>
      </w:r>
      <w:r w:rsidRPr="00387F91">
        <w:rPr>
          <w:rFonts w:cs="Times New Roman"/>
          <w:sz w:val="26"/>
          <w:szCs w:val="26"/>
        </w:rPr>
        <w:t xml:space="preserve"> Availability: Triển khai trên InfinityFree với tên miền travelmap.page.gd, uptime ổn định.</w:t>
      </w:r>
    </w:p>
    <w:p w14:paraId="2A5A79D2" w14:textId="77777777" w:rsidR="00B2414E" w:rsidRPr="00387F91" w:rsidRDefault="004E6B29" w:rsidP="00EA46BB">
      <w:pPr>
        <w:pStyle w:val="Heading2"/>
        <w:spacing w:before="60" w:after="60" w:line="312" w:lineRule="auto"/>
        <w:ind w:firstLine="720"/>
      </w:pPr>
      <w:r w:rsidRPr="00387F91">
        <w:t>2.2. Phân tích vai trò người dùng và luồng xử lý</w:t>
      </w:r>
    </w:p>
    <w:p w14:paraId="6C003E82" w14:textId="376557A8" w:rsidR="00B2414E" w:rsidRDefault="004E6B29" w:rsidP="00EA46BB">
      <w:pPr>
        <w:spacing w:before="60" w:after="60" w:line="312" w:lineRule="auto"/>
        <w:ind w:firstLine="720"/>
        <w:jc w:val="both"/>
        <w:rPr>
          <w:rFonts w:cs="Times New Roman"/>
          <w:sz w:val="26"/>
          <w:szCs w:val="26"/>
        </w:rPr>
      </w:pPr>
      <w:r w:rsidRPr="00387F91">
        <w:rPr>
          <w:rFonts w:cs="Times New Roman"/>
          <w:sz w:val="26"/>
          <w:szCs w:val="26"/>
        </w:rPr>
        <w:t xml:space="preserve">Hệ thống phục vụ một vai trò người dùng chính </w:t>
      </w:r>
      <w:r w:rsidR="00784BF3">
        <w:rPr>
          <w:rFonts w:cs="Times New Roman"/>
          <w:sz w:val="26"/>
          <w:szCs w:val="26"/>
        </w:rPr>
        <w:t>-</w:t>
      </w:r>
      <w:r w:rsidRPr="00387F91">
        <w:rPr>
          <w:rFonts w:cs="Times New Roman"/>
          <w:sz w:val="26"/>
          <w:szCs w:val="26"/>
        </w:rPr>
        <w:t xml:space="preserve"> Người dùng đã đăng nhập (Authenticated User) </w:t>
      </w:r>
      <w:r w:rsidR="00784BF3">
        <w:rPr>
          <w:rFonts w:cs="Times New Roman"/>
          <w:sz w:val="26"/>
          <w:szCs w:val="26"/>
        </w:rPr>
        <w:t>-</w:t>
      </w:r>
      <w:r w:rsidRPr="00387F91">
        <w:rPr>
          <w:rFonts w:cs="Times New Roman"/>
          <w:sz w:val="26"/>
          <w:szCs w:val="26"/>
        </w:rPr>
        <w:t xml:space="preserve"> với các luồng nghiệp vụ cốt lõi:</w:t>
      </w:r>
    </w:p>
    <w:p w14:paraId="45E08CD1" w14:textId="77777777" w:rsidR="00EA46BB" w:rsidRDefault="00EA46BB" w:rsidP="00EA46BB">
      <w:pPr>
        <w:spacing w:before="60" w:after="60" w:line="312" w:lineRule="auto"/>
        <w:ind w:firstLine="720"/>
        <w:jc w:val="both"/>
        <w:rPr>
          <w:rFonts w:cs="Times New Roman"/>
          <w:sz w:val="26"/>
          <w:szCs w:val="26"/>
        </w:rPr>
      </w:pPr>
    </w:p>
    <w:p w14:paraId="1A636ECE" w14:textId="6573FD3B" w:rsidR="00EA46BB" w:rsidRPr="00EA46BB" w:rsidRDefault="00EA46BB" w:rsidP="00EA46BB">
      <w:pPr>
        <w:spacing w:before="60" w:after="60" w:line="288" w:lineRule="auto"/>
        <w:ind w:firstLine="720"/>
        <w:jc w:val="center"/>
        <w:rPr>
          <w:rFonts w:cs="Times New Roman"/>
          <w:i/>
          <w:sz w:val="26"/>
          <w:szCs w:val="26"/>
        </w:rPr>
      </w:pPr>
      <w:r w:rsidRPr="00EA46BB">
        <w:rPr>
          <w:rFonts w:cs="Times New Roman"/>
          <w:i/>
          <w:sz w:val="26"/>
          <w:szCs w:val="26"/>
        </w:rPr>
        <w:t>Bảng 2.1. Vai trò người dùng</w:t>
      </w:r>
    </w:p>
    <w:tbl>
      <w:tblPr>
        <w:tblStyle w:val="TableGrid"/>
        <w:tblW w:w="0" w:type="auto"/>
        <w:jc w:val="center"/>
        <w:tblLook w:val="04A0" w:firstRow="1" w:lastRow="0" w:firstColumn="1" w:lastColumn="0" w:noHBand="0" w:noVBand="1"/>
      </w:tblPr>
      <w:tblGrid>
        <w:gridCol w:w="2166"/>
        <w:gridCol w:w="2674"/>
        <w:gridCol w:w="4222"/>
      </w:tblGrid>
      <w:tr w:rsidR="00B2414E" w:rsidRPr="00387F91" w14:paraId="69D25218" w14:textId="77777777" w:rsidTr="003129CE">
        <w:trPr>
          <w:jc w:val="center"/>
        </w:trPr>
        <w:tc>
          <w:tcPr>
            <w:tcW w:w="2268" w:type="dxa"/>
            <w:shd w:val="clear" w:color="auto" w:fill="1F3864"/>
            <w:vAlign w:val="center"/>
          </w:tcPr>
          <w:p w14:paraId="606AFD88" w14:textId="77777777" w:rsidR="00B2414E" w:rsidRPr="00387F91" w:rsidRDefault="004E6B29" w:rsidP="00DA5B6E">
            <w:pPr>
              <w:spacing w:before="60" w:after="60" w:line="288" w:lineRule="auto"/>
              <w:jc w:val="center"/>
              <w:rPr>
                <w:rFonts w:cs="Times New Roman"/>
                <w:sz w:val="26"/>
                <w:szCs w:val="26"/>
              </w:rPr>
            </w:pPr>
            <w:r w:rsidRPr="00387F91">
              <w:rPr>
                <w:rFonts w:cs="Times New Roman"/>
                <w:b/>
                <w:color w:val="FFFFFF"/>
                <w:sz w:val="26"/>
                <w:szCs w:val="26"/>
              </w:rPr>
              <w:t>Vai trò</w:t>
            </w:r>
          </w:p>
        </w:tc>
        <w:tc>
          <w:tcPr>
            <w:tcW w:w="2835" w:type="dxa"/>
            <w:shd w:val="clear" w:color="auto" w:fill="1F3864"/>
            <w:vAlign w:val="center"/>
          </w:tcPr>
          <w:p w14:paraId="038D3170" w14:textId="77777777" w:rsidR="00B2414E" w:rsidRPr="00387F91" w:rsidRDefault="004E6B29" w:rsidP="00DA5B6E">
            <w:pPr>
              <w:spacing w:before="60" w:after="60" w:line="288" w:lineRule="auto"/>
              <w:jc w:val="center"/>
              <w:rPr>
                <w:rFonts w:cs="Times New Roman"/>
                <w:sz w:val="26"/>
                <w:szCs w:val="26"/>
              </w:rPr>
            </w:pPr>
            <w:r w:rsidRPr="00387F91">
              <w:rPr>
                <w:rFonts w:cs="Times New Roman"/>
                <w:b/>
                <w:color w:val="FFFFFF"/>
                <w:sz w:val="26"/>
                <w:szCs w:val="26"/>
              </w:rPr>
              <w:t>Quyền hạn</w:t>
            </w:r>
          </w:p>
        </w:tc>
        <w:tc>
          <w:tcPr>
            <w:tcW w:w="4535" w:type="dxa"/>
            <w:shd w:val="clear" w:color="auto" w:fill="1F3864"/>
            <w:vAlign w:val="center"/>
          </w:tcPr>
          <w:p w14:paraId="5AAE3FCC" w14:textId="77777777" w:rsidR="00B2414E" w:rsidRPr="00387F91" w:rsidRDefault="004E6B29" w:rsidP="00DA5B6E">
            <w:pPr>
              <w:spacing w:before="60" w:after="60" w:line="288" w:lineRule="auto"/>
              <w:jc w:val="center"/>
              <w:rPr>
                <w:rFonts w:cs="Times New Roman"/>
                <w:sz w:val="26"/>
                <w:szCs w:val="26"/>
              </w:rPr>
            </w:pPr>
            <w:r w:rsidRPr="00387F91">
              <w:rPr>
                <w:rFonts w:cs="Times New Roman"/>
                <w:b/>
                <w:color w:val="FFFFFF"/>
                <w:sz w:val="26"/>
                <w:szCs w:val="26"/>
              </w:rPr>
              <w:t>Tính năng chính</w:t>
            </w:r>
          </w:p>
        </w:tc>
      </w:tr>
      <w:tr w:rsidR="00B2414E" w:rsidRPr="00387F91" w14:paraId="590DDDBB" w14:textId="77777777" w:rsidTr="003129CE">
        <w:trPr>
          <w:jc w:val="center"/>
        </w:trPr>
        <w:tc>
          <w:tcPr>
            <w:tcW w:w="2268" w:type="dxa"/>
            <w:shd w:val="clear" w:color="auto" w:fill="EBF3FB"/>
            <w:vAlign w:val="center"/>
          </w:tcPr>
          <w:p w14:paraId="44A44C84" w14:textId="77777777" w:rsidR="00B2414E" w:rsidRPr="00387F91" w:rsidRDefault="004E6B29" w:rsidP="003129CE">
            <w:pPr>
              <w:spacing w:before="60" w:after="60" w:line="288" w:lineRule="auto"/>
              <w:jc w:val="center"/>
              <w:rPr>
                <w:rFonts w:cs="Times New Roman"/>
                <w:sz w:val="26"/>
                <w:szCs w:val="26"/>
              </w:rPr>
            </w:pPr>
            <w:r w:rsidRPr="00387F91">
              <w:rPr>
                <w:rFonts w:cs="Times New Roman"/>
                <w:sz w:val="26"/>
                <w:szCs w:val="26"/>
              </w:rPr>
              <w:t>Khách (Guest)</w:t>
            </w:r>
          </w:p>
        </w:tc>
        <w:tc>
          <w:tcPr>
            <w:tcW w:w="2835" w:type="dxa"/>
            <w:shd w:val="clear" w:color="auto" w:fill="EBF3FB"/>
            <w:vAlign w:val="center"/>
          </w:tcPr>
          <w:p w14:paraId="6E185012" w14:textId="77777777" w:rsidR="00B2414E" w:rsidRPr="00387F91" w:rsidRDefault="004E6B29" w:rsidP="00EA46BB">
            <w:pPr>
              <w:spacing w:before="60" w:after="60" w:line="288" w:lineRule="auto"/>
              <w:jc w:val="both"/>
              <w:rPr>
                <w:rFonts w:cs="Times New Roman"/>
                <w:sz w:val="26"/>
                <w:szCs w:val="26"/>
              </w:rPr>
            </w:pPr>
            <w:r w:rsidRPr="00387F91">
              <w:rPr>
                <w:rFonts w:cs="Times New Roman"/>
                <w:sz w:val="26"/>
                <w:szCs w:val="26"/>
              </w:rPr>
              <w:t>Truy cập trang chủ landing page</w:t>
            </w:r>
          </w:p>
        </w:tc>
        <w:tc>
          <w:tcPr>
            <w:tcW w:w="4535" w:type="dxa"/>
            <w:shd w:val="clear" w:color="auto" w:fill="EBF3FB"/>
            <w:vAlign w:val="center"/>
          </w:tcPr>
          <w:p w14:paraId="35C4C6DD" w14:textId="77777777" w:rsidR="00B2414E" w:rsidRPr="00387F91" w:rsidRDefault="004E6B29" w:rsidP="00EA46BB">
            <w:pPr>
              <w:spacing w:before="60" w:after="60" w:line="288" w:lineRule="auto"/>
              <w:jc w:val="both"/>
              <w:rPr>
                <w:rFonts w:cs="Times New Roman"/>
                <w:sz w:val="26"/>
                <w:szCs w:val="26"/>
              </w:rPr>
            </w:pPr>
            <w:r w:rsidRPr="00387F91">
              <w:rPr>
                <w:rFonts w:cs="Times New Roman"/>
                <w:sz w:val="26"/>
                <w:szCs w:val="26"/>
              </w:rPr>
              <w:t>Xem giới thiệu, đăng ký tài khoản, đăng nhập</w:t>
            </w:r>
          </w:p>
        </w:tc>
      </w:tr>
      <w:tr w:rsidR="00B2414E" w:rsidRPr="00387F91" w14:paraId="59E5D57E" w14:textId="77777777" w:rsidTr="003129CE">
        <w:trPr>
          <w:jc w:val="center"/>
        </w:trPr>
        <w:tc>
          <w:tcPr>
            <w:tcW w:w="2268" w:type="dxa"/>
            <w:shd w:val="clear" w:color="auto" w:fill="FFFFFF"/>
            <w:vAlign w:val="center"/>
          </w:tcPr>
          <w:p w14:paraId="040039C9" w14:textId="77777777" w:rsidR="00B2414E" w:rsidRPr="00387F91" w:rsidRDefault="004E6B29" w:rsidP="003129CE">
            <w:pPr>
              <w:spacing w:before="60" w:after="60" w:line="288" w:lineRule="auto"/>
              <w:jc w:val="center"/>
              <w:rPr>
                <w:rFonts w:cs="Times New Roman"/>
                <w:sz w:val="26"/>
                <w:szCs w:val="26"/>
              </w:rPr>
            </w:pPr>
            <w:r w:rsidRPr="00387F91">
              <w:rPr>
                <w:rFonts w:cs="Times New Roman"/>
                <w:sz w:val="26"/>
                <w:szCs w:val="26"/>
              </w:rPr>
              <w:t>Người dùng (User)</w:t>
            </w:r>
          </w:p>
        </w:tc>
        <w:tc>
          <w:tcPr>
            <w:tcW w:w="2835" w:type="dxa"/>
            <w:shd w:val="clear" w:color="auto" w:fill="FFFFFF"/>
            <w:vAlign w:val="center"/>
          </w:tcPr>
          <w:p w14:paraId="17B5883F" w14:textId="77777777" w:rsidR="00B2414E" w:rsidRPr="00387F91" w:rsidRDefault="004E6B29" w:rsidP="00EA46BB">
            <w:pPr>
              <w:spacing w:before="60" w:after="60" w:line="288" w:lineRule="auto"/>
              <w:jc w:val="both"/>
              <w:rPr>
                <w:rFonts w:cs="Times New Roman"/>
                <w:sz w:val="26"/>
                <w:szCs w:val="26"/>
              </w:rPr>
            </w:pPr>
            <w:r w:rsidRPr="00387F91">
              <w:rPr>
                <w:rFonts w:cs="Times New Roman"/>
                <w:sz w:val="26"/>
                <w:szCs w:val="26"/>
              </w:rPr>
              <w:t>Toàn quyền tính năng cá nhân</w:t>
            </w:r>
          </w:p>
        </w:tc>
        <w:tc>
          <w:tcPr>
            <w:tcW w:w="4535" w:type="dxa"/>
            <w:shd w:val="clear" w:color="auto" w:fill="FFFFFF"/>
            <w:vAlign w:val="center"/>
          </w:tcPr>
          <w:p w14:paraId="2A38A384" w14:textId="77777777" w:rsidR="00B2414E" w:rsidRPr="00387F91" w:rsidRDefault="004E6B29" w:rsidP="00EA46BB">
            <w:pPr>
              <w:spacing w:before="60" w:after="60" w:line="288" w:lineRule="auto"/>
              <w:jc w:val="both"/>
              <w:rPr>
                <w:rFonts w:cs="Times New Roman"/>
                <w:sz w:val="26"/>
                <w:szCs w:val="26"/>
              </w:rPr>
            </w:pPr>
            <w:r w:rsidRPr="00387F91">
              <w:rPr>
                <w:rFonts w:cs="Times New Roman"/>
                <w:sz w:val="26"/>
                <w:szCs w:val="26"/>
              </w:rPr>
              <w:t>Check-in, xem bản đồ, album, feed, AI chat, hồ sơ, chuyến đi</w:t>
            </w:r>
          </w:p>
        </w:tc>
      </w:tr>
      <w:tr w:rsidR="00B2414E" w:rsidRPr="00387F91" w14:paraId="626EF531" w14:textId="77777777" w:rsidTr="003129CE">
        <w:trPr>
          <w:jc w:val="center"/>
        </w:trPr>
        <w:tc>
          <w:tcPr>
            <w:tcW w:w="2268" w:type="dxa"/>
            <w:shd w:val="clear" w:color="auto" w:fill="EBF3FB"/>
            <w:vAlign w:val="center"/>
          </w:tcPr>
          <w:p w14:paraId="613C3B1B" w14:textId="77777777" w:rsidR="00B2414E" w:rsidRPr="00387F91" w:rsidRDefault="004E6B29" w:rsidP="003129CE">
            <w:pPr>
              <w:spacing w:before="60" w:after="60" w:line="288" w:lineRule="auto"/>
              <w:jc w:val="center"/>
              <w:rPr>
                <w:rFonts w:cs="Times New Roman"/>
                <w:sz w:val="26"/>
                <w:szCs w:val="26"/>
              </w:rPr>
            </w:pPr>
            <w:r w:rsidRPr="00387F91">
              <w:rPr>
                <w:rFonts w:cs="Times New Roman"/>
                <w:sz w:val="26"/>
                <w:szCs w:val="26"/>
              </w:rPr>
              <w:t>Quản trị (Admin)</w:t>
            </w:r>
          </w:p>
        </w:tc>
        <w:tc>
          <w:tcPr>
            <w:tcW w:w="2835" w:type="dxa"/>
            <w:shd w:val="clear" w:color="auto" w:fill="EBF3FB"/>
            <w:vAlign w:val="center"/>
          </w:tcPr>
          <w:p w14:paraId="5EB47012" w14:textId="77777777" w:rsidR="00B2414E" w:rsidRPr="00387F91" w:rsidRDefault="004E6B29" w:rsidP="00EA46BB">
            <w:pPr>
              <w:spacing w:before="60" w:after="60" w:line="288" w:lineRule="auto"/>
              <w:jc w:val="both"/>
              <w:rPr>
                <w:rFonts w:cs="Times New Roman"/>
                <w:sz w:val="26"/>
                <w:szCs w:val="26"/>
              </w:rPr>
            </w:pPr>
            <w:r w:rsidRPr="00387F91">
              <w:rPr>
                <w:rFonts w:cs="Times New Roman"/>
                <w:sz w:val="26"/>
                <w:szCs w:val="26"/>
              </w:rPr>
              <w:t>Quản lý hệ thống (dự kiến)</w:t>
            </w:r>
          </w:p>
        </w:tc>
        <w:tc>
          <w:tcPr>
            <w:tcW w:w="4535" w:type="dxa"/>
            <w:shd w:val="clear" w:color="auto" w:fill="EBF3FB"/>
            <w:vAlign w:val="center"/>
          </w:tcPr>
          <w:p w14:paraId="4B3C46A5" w14:textId="77777777" w:rsidR="00B2414E" w:rsidRPr="00387F91" w:rsidRDefault="004E6B29" w:rsidP="00EA46BB">
            <w:pPr>
              <w:spacing w:before="60" w:after="60" w:line="288" w:lineRule="auto"/>
              <w:jc w:val="both"/>
              <w:rPr>
                <w:rFonts w:cs="Times New Roman"/>
                <w:sz w:val="26"/>
                <w:szCs w:val="26"/>
              </w:rPr>
            </w:pPr>
            <w:r w:rsidRPr="00387F91">
              <w:rPr>
                <w:rFonts w:cs="Times New Roman"/>
                <w:sz w:val="26"/>
                <w:szCs w:val="26"/>
              </w:rPr>
              <w:t>Quản lý người dùng, nội dung vi phạm (giai đoạn phát triển tiếp theo)</w:t>
            </w:r>
          </w:p>
        </w:tc>
      </w:tr>
    </w:tbl>
    <w:p w14:paraId="55C13D0E" w14:textId="77777777" w:rsidR="00B2414E" w:rsidRPr="00387F91" w:rsidRDefault="00B2414E" w:rsidP="00DA5B6E">
      <w:pPr>
        <w:spacing w:before="60" w:after="60" w:line="288" w:lineRule="auto"/>
        <w:rPr>
          <w:rFonts w:cs="Times New Roman"/>
          <w:sz w:val="26"/>
          <w:szCs w:val="26"/>
        </w:rPr>
      </w:pPr>
    </w:p>
    <w:p w14:paraId="71501D45" w14:textId="77777777" w:rsidR="00B2414E" w:rsidRPr="00387F91" w:rsidRDefault="004E6B29" w:rsidP="003129CE">
      <w:pPr>
        <w:pStyle w:val="Heading2"/>
        <w:spacing w:before="60" w:after="60" w:line="288" w:lineRule="auto"/>
        <w:ind w:firstLine="720"/>
      </w:pPr>
      <w:r w:rsidRPr="00387F91">
        <w:t>2.3. Thiết kế cơ sở dữ liệu</w:t>
      </w:r>
    </w:p>
    <w:p w14:paraId="297FE271" w14:textId="77777777" w:rsidR="00B2414E" w:rsidRPr="00387F91" w:rsidRDefault="004E6B29" w:rsidP="003129CE">
      <w:pPr>
        <w:spacing w:before="60" w:after="60" w:line="288" w:lineRule="auto"/>
        <w:ind w:firstLine="720"/>
        <w:jc w:val="both"/>
        <w:rPr>
          <w:rFonts w:cs="Times New Roman"/>
          <w:sz w:val="26"/>
          <w:szCs w:val="26"/>
        </w:rPr>
      </w:pPr>
      <w:r w:rsidRPr="00387F91">
        <w:rPr>
          <w:rFonts w:cs="Times New Roman"/>
          <w:sz w:val="26"/>
          <w:szCs w:val="26"/>
        </w:rPr>
        <w:t>Cơ sở dữ liệu của Travel Memory Map được thiết kế theo mô hình quan hệ chuẩn hóa (3NF), đảm bảo không có dữ liệu dư thừa và dễ mở rộng. Sơ đồ ERD dưới đây mô tả các bảng chính và mối quan hệ giữa chúng:</w:t>
      </w:r>
    </w:p>
    <w:p w14:paraId="2A1EE4FD" w14:textId="77777777" w:rsidR="00B2414E" w:rsidRPr="00387F91" w:rsidRDefault="004E6B29" w:rsidP="00DA5B6E">
      <w:pPr>
        <w:spacing w:before="60" w:after="60" w:line="288" w:lineRule="auto"/>
        <w:jc w:val="center"/>
        <w:rPr>
          <w:rFonts w:cs="Times New Roman"/>
          <w:sz w:val="26"/>
          <w:szCs w:val="26"/>
        </w:rPr>
      </w:pPr>
      <w:r w:rsidRPr="00387F91">
        <w:rPr>
          <w:rFonts w:cs="Times New Roman"/>
          <w:noProof/>
          <w:sz w:val="26"/>
          <w:szCs w:val="26"/>
        </w:rPr>
        <w:drawing>
          <wp:inline distT="0" distB="0" distL="0" distR="0" wp14:anchorId="15CD693A" wp14:editId="044AA460">
            <wp:extent cx="5040000" cy="50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_schema_travel_1781062265135.png"/>
                    <pic:cNvPicPr/>
                  </pic:nvPicPr>
                  <pic:blipFill>
                    <a:blip r:embed="rId10"/>
                    <a:stretch>
                      <a:fillRect/>
                    </a:stretch>
                  </pic:blipFill>
                  <pic:spPr>
                    <a:xfrm>
                      <a:off x="0" y="0"/>
                      <a:ext cx="5040000" cy="5040000"/>
                    </a:xfrm>
                    <a:prstGeom prst="rect">
                      <a:avLst/>
                    </a:prstGeom>
                  </pic:spPr>
                </pic:pic>
              </a:graphicData>
            </a:graphic>
          </wp:inline>
        </w:drawing>
      </w:r>
    </w:p>
    <w:p w14:paraId="7E4392E0" w14:textId="77777777" w:rsidR="00B2414E" w:rsidRPr="00387F91" w:rsidRDefault="004E6B29" w:rsidP="00DA5B6E">
      <w:pPr>
        <w:spacing w:before="60" w:after="60" w:line="288" w:lineRule="auto"/>
        <w:jc w:val="center"/>
        <w:rPr>
          <w:rFonts w:cs="Times New Roman"/>
          <w:sz w:val="26"/>
          <w:szCs w:val="26"/>
        </w:rPr>
      </w:pPr>
      <w:r w:rsidRPr="00387F91">
        <w:rPr>
          <w:rFonts w:cs="Times New Roman"/>
          <w:i/>
          <w:sz w:val="26"/>
          <w:szCs w:val="26"/>
        </w:rPr>
        <w:t>Hình 2.1. Sơ đồ cơ sở dữ liệu (ERD) của hệ thống Travel Memory Map</w:t>
      </w:r>
    </w:p>
    <w:p w14:paraId="01669AD5" w14:textId="77777777" w:rsidR="00B2414E" w:rsidRPr="00387F91" w:rsidRDefault="00B2414E" w:rsidP="00DA5B6E">
      <w:pPr>
        <w:spacing w:before="60" w:after="60" w:line="288" w:lineRule="auto"/>
        <w:rPr>
          <w:rFonts w:cs="Times New Roman"/>
          <w:sz w:val="26"/>
          <w:szCs w:val="26"/>
        </w:rPr>
      </w:pPr>
    </w:p>
    <w:p w14:paraId="584E8FCE" w14:textId="25BA7304" w:rsidR="00B2414E" w:rsidRPr="00B321D0" w:rsidRDefault="004E6B29" w:rsidP="00B321D0">
      <w:pPr>
        <w:spacing w:before="60" w:after="60" w:line="288" w:lineRule="auto"/>
        <w:jc w:val="center"/>
        <w:rPr>
          <w:rFonts w:cs="Times New Roman"/>
          <w:i/>
          <w:sz w:val="26"/>
          <w:szCs w:val="26"/>
        </w:rPr>
      </w:pPr>
      <w:r w:rsidRPr="00B321D0">
        <w:rPr>
          <w:rFonts w:cs="Times New Roman"/>
          <w:i/>
          <w:sz w:val="26"/>
          <w:szCs w:val="26"/>
        </w:rPr>
        <w:t>Bảng 2.</w:t>
      </w:r>
      <w:r w:rsidR="00B321D0">
        <w:rPr>
          <w:rFonts w:cs="Times New Roman"/>
          <w:i/>
          <w:sz w:val="26"/>
          <w:szCs w:val="26"/>
        </w:rPr>
        <w:t>2</w:t>
      </w:r>
      <w:r w:rsidRPr="00B321D0">
        <w:rPr>
          <w:rFonts w:cs="Times New Roman"/>
          <w:i/>
          <w:sz w:val="26"/>
          <w:szCs w:val="26"/>
        </w:rPr>
        <w:t>. Mô tả cấu trúc và vai trò các bảng trong cơ sở dữ liệu:</w:t>
      </w:r>
    </w:p>
    <w:tbl>
      <w:tblPr>
        <w:tblStyle w:val="TableGrid"/>
        <w:tblW w:w="0" w:type="auto"/>
        <w:jc w:val="center"/>
        <w:tblLook w:val="04A0" w:firstRow="1" w:lastRow="0" w:firstColumn="1" w:lastColumn="0" w:noHBand="0" w:noVBand="1"/>
      </w:tblPr>
      <w:tblGrid>
        <w:gridCol w:w="2195"/>
        <w:gridCol w:w="2105"/>
        <w:gridCol w:w="4762"/>
      </w:tblGrid>
      <w:tr w:rsidR="00B2414E" w:rsidRPr="00387F91" w14:paraId="70EA30AB" w14:textId="77777777" w:rsidTr="00B321D0">
        <w:trPr>
          <w:jc w:val="center"/>
        </w:trPr>
        <w:tc>
          <w:tcPr>
            <w:tcW w:w="1701" w:type="dxa"/>
            <w:shd w:val="clear" w:color="auto" w:fill="1F3864"/>
            <w:vAlign w:val="center"/>
          </w:tcPr>
          <w:p w14:paraId="58EFB50A" w14:textId="77777777" w:rsidR="00B2414E" w:rsidRPr="00387F91" w:rsidRDefault="004E6B29" w:rsidP="00DA5B6E">
            <w:pPr>
              <w:spacing w:before="60" w:after="60" w:line="288" w:lineRule="auto"/>
              <w:jc w:val="center"/>
              <w:rPr>
                <w:rFonts w:cs="Times New Roman"/>
                <w:sz w:val="26"/>
                <w:szCs w:val="26"/>
              </w:rPr>
            </w:pPr>
            <w:r w:rsidRPr="00387F91">
              <w:rPr>
                <w:rFonts w:cs="Times New Roman"/>
                <w:b/>
                <w:color w:val="FFFFFF"/>
                <w:sz w:val="26"/>
                <w:szCs w:val="26"/>
              </w:rPr>
              <w:t>Tên bảng</w:t>
            </w:r>
          </w:p>
        </w:tc>
        <w:tc>
          <w:tcPr>
            <w:tcW w:w="2268" w:type="dxa"/>
            <w:shd w:val="clear" w:color="auto" w:fill="1F3864"/>
            <w:vAlign w:val="center"/>
          </w:tcPr>
          <w:p w14:paraId="7F0138D0" w14:textId="77777777" w:rsidR="00B2414E" w:rsidRPr="00387F91" w:rsidRDefault="004E6B29" w:rsidP="00DA5B6E">
            <w:pPr>
              <w:spacing w:before="60" w:after="60" w:line="288" w:lineRule="auto"/>
              <w:jc w:val="center"/>
              <w:rPr>
                <w:rFonts w:cs="Times New Roman"/>
                <w:sz w:val="26"/>
                <w:szCs w:val="26"/>
              </w:rPr>
            </w:pPr>
            <w:r w:rsidRPr="00387F91">
              <w:rPr>
                <w:rFonts w:cs="Times New Roman"/>
                <w:b/>
                <w:color w:val="FFFFFF"/>
                <w:sz w:val="26"/>
                <w:szCs w:val="26"/>
              </w:rPr>
              <w:t>Vai trò</w:t>
            </w:r>
          </w:p>
        </w:tc>
        <w:tc>
          <w:tcPr>
            <w:tcW w:w="5102" w:type="dxa"/>
            <w:shd w:val="clear" w:color="auto" w:fill="1F3864"/>
            <w:vAlign w:val="center"/>
          </w:tcPr>
          <w:p w14:paraId="6CED9140" w14:textId="77777777" w:rsidR="00B2414E" w:rsidRPr="00387F91" w:rsidRDefault="004E6B29" w:rsidP="00DA5B6E">
            <w:pPr>
              <w:spacing w:before="60" w:after="60" w:line="288" w:lineRule="auto"/>
              <w:jc w:val="center"/>
              <w:rPr>
                <w:rFonts w:cs="Times New Roman"/>
                <w:sz w:val="26"/>
                <w:szCs w:val="26"/>
              </w:rPr>
            </w:pPr>
            <w:r w:rsidRPr="00387F91">
              <w:rPr>
                <w:rFonts w:cs="Times New Roman"/>
                <w:b/>
                <w:color w:val="FFFFFF"/>
                <w:sz w:val="26"/>
                <w:szCs w:val="26"/>
              </w:rPr>
              <w:t>Các trường quan trọng</w:t>
            </w:r>
          </w:p>
        </w:tc>
      </w:tr>
      <w:tr w:rsidR="00B2414E" w:rsidRPr="00387F91" w14:paraId="55557E14" w14:textId="77777777" w:rsidTr="00B321D0">
        <w:trPr>
          <w:jc w:val="center"/>
        </w:trPr>
        <w:tc>
          <w:tcPr>
            <w:tcW w:w="1701" w:type="dxa"/>
            <w:shd w:val="clear" w:color="auto" w:fill="EBF3FB"/>
            <w:vAlign w:val="center"/>
          </w:tcPr>
          <w:p w14:paraId="635A0A07" w14:textId="77777777" w:rsidR="00B2414E" w:rsidRPr="00387F91" w:rsidRDefault="004E6B29" w:rsidP="00B321D0">
            <w:pPr>
              <w:spacing w:before="60" w:after="60" w:line="288" w:lineRule="auto"/>
              <w:jc w:val="center"/>
              <w:rPr>
                <w:rFonts w:cs="Times New Roman"/>
                <w:sz w:val="26"/>
                <w:szCs w:val="26"/>
              </w:rPr>
            </w:pPr>
            <w:r w:rsidRPr="00387F91">
              <w:rPr>
                <w:rFonts w:cs="Times New Roman"/>
                <w:sz w:val="26"/>
                <w:szCs w:val="26"/>
              </w:rPr>
              <w:t>users</w:t>
            </w:r>
          </w:p>
        </w:tc>
        <w:tc>
          <w:tcPr>
            <w:tcW w:w="2268" w:type="dxa"/>
            <w:shd w:val="clear" w:color="auto" w:fill="EBF3FB"/>
            <w:vAlign w:val="center"/>
          </w:tcPr>
          <w:p w14:paraId="103F9CC4" w14:textId="77777777" w:rsidR="00B2414E" w:rsidRPr="00387F91" w:rsidRDefault="004E6B29" w:rsidP="00B321D0">
            <w:pPr>
              <w:spacing w:before="60" w:after="60" w:line="288" w:lineRule="auto"/>
              <w:jc w:val="center"/>
              <w:rPr>
                <w:rFonts w:cs="Times New Roman"/>
                <w:sz w:val="26"/>
                <w:szCs w:val="26"/>
              </w:rPr>
            </w:pPr>
            <w:r w:rsidRPr="00387F91">
              <w:rPr>
                <w:rFonts w:cs="Times New Roman"/>
                <w:sz w:val="26"/>
                <w:szCs w:val="26"/>
              </w:rPr>
              <w:t>Lưu thông tin tài khoản người dùng</w:t>
            </w:r>
          </w:p>
        </w:tc>
        <w:tc>
          <w:tcPr>
            <w:tcW w:w="5102" w:type="dxa"/>
            <w:shd w:val="clear" w:color="auto" w:fill="EBF3FB"/>
            <w:vAlign w:val="center"/>
          </w:tcPr>
          <w:p w14:paraId="736DC618" w14:textId="77777777" w:rsidR="00B2414E" w:rsidRPr="00387F91" w:rsidRDefault="004E6B29" w:rsidP="00B321D0">
            <w:pPr>
              <w:spacing w:before="60" w:after="60" w:line="288" w:lineRule="auto"/>
              <w:jc w:val="both"/>
              <w:rPr>
                <w:rFonts w:cs="Times New Roman"/>
                <w:sz w:val="26"/>
                <w:szCs w:val="26"/>
              </w:rPr>
            </w:pPr>
            <w:r w:rsidRPr="00387F91">
              <w:rPr>
                <w:rFonts w:cs="Times New Roman"/>
                <w:sz w:val="26"/>
                <w:szCs w:val="26"/>
              </w:rPr>
              <w:t>id (PK), username, email, password_hash, full_name, avatar, xp_points, level, created_at</w:t>
            </w:r>
          </w:p>
        </w:tc>
      </w:tr>
      <w:tr w:rsidR="00B2414E" w:rsidRPr="00387F91" w14:paraId="1D19741C" w14:textId="77777777" w:rsidTr="00B321D0">
        <w:trPr>
          <w:jc w:val="center"/>
        </w:trPr>
        <w:tc>
          <w:tcPr>
            <w:tcW w:w="1701" w:type="dxa"/>
            <w:shd w:val="clear" w:color="auto" w:fill="FFFFFF"/>
            <w:vAlign w:val="center"/>
          </w:tcPr>
          <w:p w14:paraId="4BD2ACBE" w14:textId="77777777" w:rsidR="00B2414E" w:rsidRPr="00387F91" w:rsidRDefault="004E6B29" w:rsidP="00B321D0">
            <w:pPr>
              <w:spacing w:before="60" w:after="60" w:line="288" w:lineRule="auto"/>
              <w:jc w:val="center"/>
              <w:rPr>
                <w:rFonts w:cs="Times New Roman"/>
                <w:sz w:val="26"/>
                <w:szCs w:val="26"/>
              </w:rPr>
            </w:pPr>
            <w:r w:rsidRPr="00387F91">
              <w:rPr>
                <w:rFonts w:cs="Times New Roman"/>
                <w:sz w:val="26"/>
                <w:szCs w:val="26"/>
              </w:rPr>
              <w:t>locations</w:t>
            </w:r>
          </w:p>
        </w:tc>
        <w:tc>
          <w:tcPr>
            <w:tcW w:w="2268" w:type="dxa"/>
            <w:shd w:val="clear" w:color="auto" w:fill="FFFFFF"/>
            <w:vAlign w:val="center"/>
          </w:tcPr>
          <w:p w14:paraId="6C39C8F1" w14:textId="77777777" w:rsidR="00B2414E" w:rsidRPr="00387F91" w:rsidRDefault="004E6B29" w:rsidP="00B321D0">
            <w:pPr>
              <w:spacing w:before="60" w:after="60" w:line="288" w:lineRule="auto"/>
              <w:jc w:val="center"/>
              <w:rPr>
                <w:rFonts w:cs="Times New Roman"/>
                <w:sz w:val="26"/>
                <w:szCs w:val="26"/>
              </w:rPr>
            </w:pPr>
            <w:r w:rsidRPr="00387F91">
              <w:rPr>
                <w:rFonts w:cs="Times New Roman"/>
                <w:sz w:val="26"/>
                <w:szCs w:val="26"/>
              </w:rPr>
              <w:t>Lưu mỗi lần check-in địa điểm</w:t>
            </w:r>
          </w:p>
        </w:tc>
        <w:tc>
          <w:tcPr>
            <w:tcW w:w="5102" w:type="dxa"/>
            <w:shd w:val="clear" w:color="auto" w:fill="FFFFFF"/>
            <w:vAlign w:val="center"/>
          </w:tcPr>
          <w:p w14:paraId="7FDEB02C" w14:textId="77777777" w:rsidR="00B2414E" w:rsidRPr="00387F91" w:rsidRDefault="004E6B29" w:rsidP="00B321D0">
            <w:pPr>
              <w:spacing w:before="60" w:after="60" w:line="288" w:lineRule="auto"/>
              <w:jc w:val="both"/>
              <w:rPr>
                <w:rFonts w:cs="Times New Roman"/>
                <w:sz w:val="26"/>
                <w:szCs w:val="26"/>
              </w:rPr>
            </w:pPr>
            <w:r w:rsidRPr="00387F91">
              <w:rPr>
                <w:rFonts w:cs="Times New Roman"/>
                <w:sz w:val="26"/>
                <w:szCs w:val="26"/>
              </w:rPr>
              <w:t>id (PK), user_id (FK→users), place_name, latitude, longitude, feeling, description, photo_url, trip_id (FK), visit_date</w:t>
            </w:r>
          </w:p>
        </w:tc>
      </w:tr>
      <w:tr w:rsidR="00B2414E" w:rsidRPr="00387F91" w14:paraId="58E866F0" w14:textId="77777777" w:rsidTr="00B321D0">
        <w:trPr>
          <w:jc w:val="center"/>
        </w:trPr>
        <w:tc>
          <w:tcPr>
            <w:tcW w:w="1701" w:type="dxa"/>
            <w:shd w:val="clear" w:color="auto" w:fill="EBF3FB"/>
            <w:vAlign w:val="center"/>
          </w:tcPr>
          <w:p w14:paraId="74880DD7" w14:textId="77777777" w:rsidR="00B2414E" w:rsidRPr="00387F91" w:rsidRDefault="004E6B29" w:rsidP="00B321D0">
            <w:pPr>
              <w:spacing w:before="60" w:after="60" w:line="288" w:lineRule="auto"/>
              <w:jc w:val="center"/>
              <w:rPr>
                <w:rFonts w:cs="Times New Roman"/>
                <w:sz w:val="26"/>
                <w:szCs w:val="26"/>
              </w:rPr>
            </w:pPr>
            <w:r w:rsidRPr="00387F91">
              <w:rPr>
                <w:rFonts w:cs="Times New Roman"/>
                <w:sz w:val="26"/>
                <w:szCs w:val="26"/>
              </w:rPr>
              <w:t>trips</w:t>
            </w:r>
          </w:p>
        </w:tc>
        <w:tc>
          <w:tcPr>
            <w:tcW w:w="2268" w:type="dxa"/>
            <w:shd w:val="clear" w:color="auto" w:fill="EBF3FB"/>
            <w:vAlign w:val="center"/>
          </w:tcPr>
          <w:p w14:paraId="2287EFBD" w14:textId="77777777" w:rsidR="00B2414E" w:rsidRPr="00387F91" w:rsidRDefault="004E6B29" w:rsidP="00B321D0">
            <w:pPr>
              <w:spacing w:before="60" w:after="60" w:line="288" w:lineRule="auto"/>
              <w:jc w:val="center"/>
              <w:rPr>
                <w:rFonts w:cs="Times New Roman"/>
                <w:sz w:val="26"/>
                <w:szCs w:val="26"/>
              </w:rPr>
            </w:pPr>
            <w:r w:rsidRPr="00387F91">
              <w:rPr>
                <w:rFonts w:cs="Times New Roman"/>
                <w:sz w:val="26"/>
                <w:szCs w:val="26"/>
              </w:rPr>
              <w:t>Quản lý các chuyến đi</w:t>
            </w:r>
          </w:p>
        </w:tc>
        <w:tc>
          <w:tcPr>
            <w:tcW w:w="5102" w:type="dxa"/>
            <w:shd w:val="clear" w:color="auto" w:fill="EBF3FB"/>
            <w:vAlign w:val="center"/>
          </w:tcPr>
          <w:p w14:paraId="5404D83C" w14:textId="77777777" w:rsidR="00B2414E" w:rsidRPr="00387F91" w:rsidRDefault="004E6B29" w:rsidP="00B321D0">
            <w:pPr>
              <w:spacing w:before="60" w:after="60" w:line="288" w:lineRule="auto"/>
              <w:jc w:val="both"/>
              <w:rPr>
                <w:rFonts w:cs="Times New Roman"/>
                <w:sz w:val="26"/>
                <w:szCs w:val="26"/>
              </w:rPr>
            </w:pPr>
            <w:r w:rsidRPr="00387F91">
              <w:rPr>
                <w:rFonts w:cs="Times New Roman"/>
                <w:sz w:val="26"/>
                <w:szCs w:val="26"/>
              </w:rPr>
              <w:t>id (PK), user_id (FK→users), trip_name, description, start_date, end_date, cover_image</w:t>
            </w:r>
          </w:p>
        </w:tc>
      </w:tr>
      <w:tr w:rsidR="00B2414E" w:rsidRPr="00387F91" w14:paraId="494D8B88" w14:textId="77777777" w:rsidTr="00B321D0">
        <w:trPr>
          <w:jc w:val="center"/>
        </w:trPr>
        <w:tc>
          <w:tcPr>
            <w:tcW w:w="1701" w:type="dxa"/>
            <w:shd w:val="clear" w:color="auto" w:fill="FFFFFF"/>
            <w:vAlign w:val="center"/>
          </w:tcPr>
          <w:p w14:paraId="66C1E9AA" w14:textId="77777777" w:rsidR="00B2414E" w:rsidRPr="00387F91" w:rsidRDefault="004E6B29" w:rsidP="00B321D0">
            <w:pPr>
              <w:spacing w:before="60" w:after="60" w:line="288" w:lineRule="auto"/>
              <w:jc w:val="center"/>
              <w:rPr>
                <w:rFonts w:cs="Times New Roman"/>
                <w:sz w:val="26"/>
                <w:szCs w:val="26"/>
              </w:rPr>
            </w:pPr>
            <w:r w:rsidRPr="00387F91">
              <w:rPr>
                <w:rFonts w:cs="Times New Roman"/>
                <w:sz w:val="26"/>
                <w:szCs w:val="26"/>
              </w:rPr>
              <w:t>photos</w:t>
            </w:r>
          </w:p>
        </w:tc>
        <w:tc>
          <w:tcPr>
            <w:tcW w:w="2268" w:type="dxa"/>
            <w:shd w:val="clear" w:color="auto" w:fill="FFFFFF"/>
            <w:vAlign w:val="center"/>
          </w:tcPr>
          <w:p w14:paraId="382E0EDA" w14:textId="77777777" w:rsidR="00B2414E" w:rsidRPr="00387F91" w:rsidRDefault="004E6B29" w:rsidP="00B321D0">
            <w:pPr>
              <w:spacing w:before="60" w:after="60" w:line="288" w:lineRule="auto"/>
              <w:jc w:val="center"/>
              <w:rPr>
                <w:rFonts w:cs="Times New Roman"/>
                <w:sz w:val="26"/>
                <w:szCs w:val="26"/>
              </w:rPr>
            </w:pPr>
            <w:r w:rsidRPr="00387F91">
              <w:rPr>
                <w:rFonts w:cs="Times New Roman"/>
                <w:sz w:val="26"/>
                <w:szCs w:val="26"/>
              </w:rPr>
              <w:t>Lưu trữ ảnh và video upload</w:t>
            </w:r>
          </w:p>
        </w:tc>
        <w:tc>
          <w:tcPr>
            <w:tcW w:w="5102" w:type="dxa"/>
            <w:shd w:val="clear" w:color="auto" w:fill="FFFFFF"/>
            <w:vAlign w:val="center"/>
          </w:tcPr>
          <w:p w14:paraId="59FC90D8" w14:textId="77777777" w:rsidR="00B2414E" w:rsidRPr="00387F91" w:rsidRDefault="004E6B29" w:rsidP="00B321D0">
            <w:pPr>
              <w:spacing w:before="60" w:after="60" w:line="288" w:lineRule="auto"/>
              <w:jc w:val="both"/>
              <w:rPr>
                <w:rFonts w:cs="Times New Roman"/>
                <w:sz w:val="26"/>
                <w:szCs w:val="26"/>
              </w:rPr>
            </w:pPr>
            <w:r w:rsidRPr="00387F91">
              <w:rPr>
                <w:rFonts w:cs="Times New Roman"/>
                <w:sz w:val="26"/>
                <w:szCs w:val="26"/>
              </w:rPr>
              <w:t>id (PK), user_id (FK→users), location_id (FK→locations), file_path, file_type, caption, created_at</w:t>
            </w:r>
          </w:p>
        </w:tc>
      </w:tr>
      <w:tr w:rsidR="00B2414E" w:rsidRPr="00387F91" w14:paraId="60DC8D0F" w14:textId="77777777" w:rsidTr="00B321D0">
        <w:trPr>
          <w:jc w:val="center"/>
        </w:trPr>
        <w:tc>
          <w:tcPr>
            <w:tcW w:w="1701" w:type="dxa"/>
            <w:shd w:val="clear" w:color="auto" w:fill="EBF3FB"/>
            <w:vAlign w:val="center"/>
          </w:tcPr>
          <w:p w14:paraId="3EEEAACF" w14:textId="77777777" w:rsidR="00B2414E" w:rsidRPr="00387F91" w:rsidRDefault="004E6B29" w:rsidP="00B321D0">
            <w:pPr>
              <w:spacing w:before="60" w:after="60" w:line="288" w:lineRule="auto"/>
              <w:jc w:val="center"/>
              <w:rPr>
                <w:rFonts w:cs="Times New Roman"/>
                <w:sz w:val="26"/>
                <w:szCs w:val="26"/>
              </w:rPr>
            </w:pPr>
            <w:r w:rsidRPr="00387F91">
              <w:rPr>
                <w:rFonts w:cs="Times New Roman"/>
                <w:sz w:val="26"/>
                <w:szCs w:val="26"/>
              </w:rPr>
              <w:t>followers</w:t>
            </w:r>
          </w:p>
        </w:tc>
        <w:tc>
          <w:tcPr>
            <w:tcW w:w="2268" w:type="dxa"/>
            <w:shd w:val="clear" w:color="auto" w:fill="EBF3FB"/>
            <w:vAlign w:val="center"/>
          </w:tcPr>
          <w:p w14:paraId="651BAF33" w14:textId="77777777" w:rsidR="00B2414E" w:rsidRPr="00387F91" w:rsidRDefault="004E6B29" w:rsidP="00B321D0">
            <w:pPr>
              <w:spacing w:before="60" w:after="60" w:line="288" w:lineRule="auto"/>
              <w:jc w:val="center"/>
              <w:rPr>
                <w:rFonts w:cs="Times New Roman"/>
                <w:sz w:val="26"/>
                <w:szCs w:val="26"/>
              </w:rPr>
            </w:pPr>
            <w:r w:rsidRPr="00387F91">
              <w:rPr>
                <w:rFonts w:cs="Times New Roman"/>
                <w:sz w:val="26"/>
                <w:szCs w:val="26"/>
              </w:rPr>
              <w:t>Quan hệ theo dõi giữa người dùng</w:t>
            </w:r>
          </w:p>
        </w:tc>
        <w:tc>
          <w:tcPr>
            <w:tcW w:w="5102" w:type="dxa"/>
            <w:shd w:val="clear" w:color="auto" w:fill="EBF3FB"/>
            <w:vAlign w:val="center"/>
          </w:tcPr>
          <w:p w14:paraId="721D15DC" w14:textId="77777777" w:rsidR="00B2414E" w:rsidRPr="00387F91" w:rsidRDefault="004E6B29" w:rsidP="00B321D0">
            <w:pPr>
              <w:spacing w:before="60" w:after="60" w:line="288" w:lineRule="auto"/>
              <w:jc w:val="both"/>
              <w:rPr>
                <w:rFonts w:cs="Times New Roman"/>
                <w:sz w:val="26"/>
                <w:szCs w:val="26"/>
              </w:rPr>
            </w:pPr>
            <w:r w:rsidRPr="00387F91">
              <w:rPr>
                <w:rFonts w:cs="Times New Roman"/>
                <w:sz w:val="26"/>
                <w:szCs w:val="26"/>
              </w:rPr>
              <w:t>id (PK), follower_id (FK→users), following_id (FK→users), created_at</w:t>
            </w:r>
          </w:p>
        </w:tc>
      </w:tr>
      <w:tr w:rsidR="00B2414E" w:rsidRPr="00387F91" w14:paraId="057A5FD3" w14:textId="77777777" w:rsidTr="00B321D0">
        <w:trPr>
          <w:jc w:val="center"/>
        </w:trPr>
        <w:tc>
          <w:tcPr>
            <w:tcW w:w="1701" w:type="dxa"/>
            <w:shd w:val="clear" w:color="auto" w:fill="FFFFFF"/>
            <w:vAlign w:val="center"/>
          </w:tcPr>
          <w:p w14:paraId="081C6746" w14:textId="77777777" w:rsidR="00B2414E" w:rsidRPr="00387F91" w:rsidRDefault="004E6B29" w:rsidP="00B321D0">
            <w:pPr>
              <w:spacing w:before="60" w:after="60" w:line="288" w:lineRule="auto"/>
              <w:jc w:val="center"/>
              <w:rPr>
                <w:rFonts w:cs="Times New Roman"/>
                <w:sz w:val="26"/>
                <w:szCs w:val="26"/>
              </w:rPr>
            </w:pPr>
            <w:r w:rsidRPr="00387F91">
              <w:rPr>
                <w:rFonts w:cs="Times New Roman"/>
                <w:sz w:val="26"/>
                <w:szCs w:val="26"/>
              </w:rPr>
              <w:t>achievements</w:t>
            </w:r>
          </w:p>
        </w:tc>
        <w:tc>
          <w:tcPr>
            <w:tcW w:w="2268" w:type="dxa"/>
            <w:shd w:val="clear" w:color="auto" w:fill="FFFFFF"/>
            <w:vAlign w:val="center"/>
          </w:tcPr>
          <w:p w14:paraId="44B28E58" w14:textId="77777777" w:rsidR="00B2414E" w:rsidRPr="00387F91" w:rsidRDefault="004E6B29" w:rsidP="00B321D0">
            <w:pPr>
              <w:spacing w:before="60" w:after="60" w:line="288" w:lineRule="auto"/>
              <w:jc w:val="center"/>
              <w:rPr>
                <w:rFonts w:cs="Times New Roman"/>
                <w:sz w:val="26"/>
                <w:szCs w:val="26"/>
              </w:rPr>
            </w:pPr>
            <w:r w:rsidRPr="00387F91">
              <w:rPr>
                <w:rFonts w:cs="Times New Roman"/>
                <w:sz w:val="26"/>
                <w:szCs w:val="26"/>
              </w:rPr>
              <w:t>Định nghĩa các huy chương</w:t>
            </w:r>
          </w:p>
        </w:tc>
        <w:tc>
          <w:tcPr>
            <w:tcW w:w="5102" w:type="dxa"/>
            <w:shd w:val="clear" w:color="auto" w:fill="FFFFFF"/>
            <w:vAlign w:val="center"/>
          </w:tcPr>
          <w:p w14:paraId="110B9C5D" w14:textId="77777777" w:rsidR="00B2414E" w:rsidRPr="00387F91" w:rsidRDefault="004E6B29" w:rsidP="00B321D0">
            <w:pPr>
              <w:spacing w:before="60" w:after="60" w:line="288" w:lineRule="auto"/>
              <w:jc w:val="both"/>
              <w:rPr>
                <w:rFonts w:cs="Times New Roman"/>
                <w:sz w:val="26"/>
                <w:szCs w:val="26"/>
              </w:rPr>
            </w:pPr>
            <w:r w:rsidRPr="00387F91">
              <w:rPr>
                <w:rFonts w:cs="Times New Roman"/>
                <w:sz w:val="26"/>
                <w:szCs w:val="26"/>
              </w:rPr>
              <w:t>id (PK), name, description, icon, xp_required, condition_type</w:t>
            </w:r>
          </w:p>
        </w:tc>
      </w:tr>
      <w:tr w:rsidR="00B2414E" w:rsidRPr="00387F91" w14:paraId="59CCE5F2" w14:textId="77777777" w:rsidTr="00B321D0">
        <w:trPr>
          <w:jc w:val="center"/>
        </w:trPr>
        <w:tc>
          <w:tcPr>
            <w:tcW w:w="1701" w:type="dxa"/>
            <w:shd w:val="clear" w:color="auto" w:fill="EBF3FB"/>
            <w:vAlign w:val="center"/>
          </w:tcPr>
          <w:p w14:paraId="42BAD26E" w14:textId="77777777" w:rsidR="00B2414E" w:rsidRPr="00387F91" w:rsidRDefault="004E6B29" w:rsidP="00B321D0">
            <w:pPr>
              <w:spacing w:before="60" w:after="60" w:line="288" w:lineRule="auto"/>
              <w:jc w:val="center"/>
              <w:rPr>
                <w:rFonts w:cs="Times New Roman"/>
                <w:sz w:val="26"/>
                <w:szCs w:val="26"/>
              </w:rPr>
            </w:pPr>
            <w:r w:rsidRPr="00387F91">
              <w:rPr>
                <w:rFonts w:cs="Times New Roman"/>
                <w:sz w:val="26"/>
                <w:szCs w:val="26"/>
              </w:rPr>
              <w:t>user_achievements</w:t>
            </w:r>
          </w:p>
        </w:tc>
        <w:tc>
          <w:tcPr>
            <w:tcW w:w="2268" w:type="dxa"/>
            <w:shd w:val="clear" w:color="auto" w:fill="EBF3FB"/>
            <w:vAlign w:val="center"/>
          </w:tcPr>
          <w:p w14:paraId="1427A952" w14:textId="77777777" w:rsidR="00B2414E" w:rsidRPr="00387F91" w:rsidRDefault="004E6B29" w:rsidP="00B321D0">
            <w:pPr>
              <w:spacing w:before="60" w:after="60" w:line="288" w:lineRule="auto"/>
              <w:jc w:val="center"/>
              <w:rPr>
                <w:rFonts w:cs="Times New Roman"/>
                <w:sz w:val="26"/>
                <w:szCs w:val="26"/>
              </w:rPr>
            </w:pPr>
            <w:r w:rsidRPr="00387F91">
              <w:rPr>
                <w:rFonts w:cs="Times New Roman"/>
                <w:sz w:val="26"/>
                <w:szCs w:val="26"/>
              </w:rPr>
              <w:t>Huy chương người dùng đã mở khóa</w:t>
            </w:r>
          </w:p>
        </w:tc>
        <w:tc>
          <w:tcPr>
            <w:tcW w:w="5102" w:type="dxa"/>
            <w:shd w:val="clear" w:color="auto" w:fill="EBF3FB"/>
            <w:vAlign w:val="center"/>
          </w:tcPr>
          <w:p w14:paraId="50975CB8" w14:textId="77777777" w:rsidR="00B2414E" w:rsidRPr="00387F91" w:rsidRDefault="004E6B29" w:rsidP="00B321D0">
            <w:pPr>
              <w:spacing w:before="60" w:after="60" w:line="288" w:lineRule="auto"/>
              <w:jc w:val="both"/>
              <w:rPr>
                <w:rFonts w:cs="Times New Roman"/>
                <w:sz w:val="26"/>
                <w:szCs w:val="26"/>
              </w:rPr>
            </w:pPr>
            <w:r w:rsidRPr="00387F91">
              <w:rPr>
                <w:rFonts w:cs="Times New Roman"/>
                <w:sz w:val="26"/>
                <w:szCs w:val="26"/>
              </w:rPr>
              <w:t>id (PK), user_id (FK→users), achievement_id (FK→achievements), unlocked_at</w:t>
            </w:r>
          </w:p>
        </w:tc>
      </w:tr>
      <w:tr w:rsidR="00B2414E" w:rsidRPr="00387F91" w14:paraId="465486E2" w14:textId="77777777" w:rsidTr="00B321D0">
        <w:trPr>
          <w:jc w:val="center"/>
        </w:trPr>
        <w:tc>
          <w:tcPr>
            <w:tcW w:w="1701" w:type="dxa"/>
            <w:shd w:val="clear" w:color="auto" w:fill="FFFFFF"/>
            <w:vAlign w:val="center"/>
          </w:tcPr>
          <w:p w14:paraId="249E4C5B" w14:textId="77777777" w:rsidR="00B2414E" w:rsidRPr="00387F91" w:rsidRDefault="004E6B29" w:rsidP="00B321D0">
            <w:pPr>
              <w:spacing w:before="60" w:after="60" w:line="288" w:lineRule="auto"/>
              <w:jc w:val="center"/>
              <w:rPr>
                <w:rFonts w:cs="Times New Roman"/>
                <w:sz w:val="26"/>
                <w:szCs w:val="26"/>
              </w:rPr>
            </w:pPr>
            <w:r w:rsidRPr="00387F91">
              <w:rPr>
                <w:rFonts w:cs="Times New Roman"/>
                <w:sz w:val="26"/>
                <w:szCs w:val="26"/>
              </w:rPr>
              <w:t>ai_chat_logs</w:t>
            </w:r>
          </w:p>
        </w:tc>
        <w:tc>
          <w:tcPr>
            <w:tcW w:w="2268" w:type="dxa"/>
            <w:shd w:val="clear" w:color="auto" w:fill="FFFFFF"/>
            <w:vAlign w:val="center"/>
          </w:tcPr>
          <w:p w14:paraId="67E417EC" w14:textId="77777777" w:rsidR="00B2414E" w:rsidRPr="00387F91" w:rsidRDefault="004E6B29" w:rsidP="00B321D0">
            <w:pPr>
              <w:spacing w:before="60" w:after="60" w:line="288" w:lineRule="auto"/>
              <w:jc w:val="center"/>
              <w:rPr>
                <w:rFonts w:cs="Times New Roman"/>
                <w:sz w:val="26"/>
                <w:szCs w:val="26"/>
              </w:rPr>
            </w:pPr>
            <w:r w:rsidRPr="00387F91">
              <w:rPr>
                <w:rFonts w:cs="Times New Roman"/>
                <w:sz w:val="26"/>
                <w:szCs w:val="26"/>
              </w:rPr>
              <w:t>Lưu lịch sử chat với AI</w:t>
            </w:r>
          </w:p>
        </w:tc>
        <w:tc>
          <w:tcPr>
            <w:tcW w:w="5102" w:type="dxa"/>
            <w:shd w:val="clear" w:color="auto" w:fill="FFFFFF"/>
            <w:vAlign w:val="center"/>
          </w:tcPr>
          <w:p w14:paraId="3476A2E9" w14:textId="77777777" w:rsidR="00B2414E" w:rsidRPr="00387F91" w:rsidRDefault="004E6B29" w:rsidP="00B321D0">
            <w:pPr>
              <w:spacing w:before="60" w:after="60" w:line="288" w:lineRule="auto"/>
              <w:jc w:val="both"/>
              <w:rPr>
                <w:rFonts w:cs="Times New Roman"/>
                <w:sz w:val="26"/>
                <w:szCs w:val="26"/>
              </w:rPr>
            </w:pPr>
            <w:r w:rsidRPr="00387F91">
              <w:rPr>
                <w:rFonts w:cs="Times New Roman"/>
                <w:sz w:val="26"/>
                <w:szCs w:val="26"/>
              </w:rPr>
              <w:t>id (PK), user_id (FK→users), question, answer, latitude, longitude, created_at</w:t>
            </w:r>
          </w:p>
        </w:tc>
      </w:tr>
    </w:tbl>
    <w:p w14:paraId="33C75575" w14:textId="77777777" w:rsidR="00B2414E" w:rsidRPr="00387F91" w:rsidRDefault="00B2414E" w:rsidP="00DA5B6E">
      <w:pPr>
        <w:spacing w:before="60" w:after="60" w:line="288" w:lineRule="auto"/>
        <w:rPr>
          <w:rFonts w:cs="Times New Roman"/>
          <w:sz w:val="26"/>
          <w:szCs w:val="26"/>
        </w:rPr>
      </w:pPr>
    </w:p>
    <w:p w14:paraId="01263CAE" w14:textId="77777777" w:rsidR="00B2414E" w:rsidRPr="00387F91" w:rsidRDefault="004E6B29" w:rsidP="00810C9B">
      <w:pPr>
        <w:pStyle w:val="Heading2"/>
        <w:tabs>
          <w:tab w:val="left" w:pos="993"/>
        </w:tabs>
        <w:spacing w:before="60" w:after="60" w:line="288" w:lineRule="auto"/>
        <w:ind w:firstLine="720"/>
      </w:pPr>
      <w:r w:rsidRPr="00387F91">
        <w:t>2.4. Mã nguồn tiêu biểu và phân tích kỹ thuật</w:t>
      </w:r>
    </w:p>
    <w:p w14:paraId="32F28427" w14:textId="77777777" w:rsidR="00B2414E" w:rsidRPr="00387F91" w:rsidRDefault="004E6B29" w:rsidP="00810C9B">
      <w:pPr>
        <w:pStyle w:val="Heading3"/>
        <w:tabs>
          <w:tab w:val="left" w:pos="993"/>
        </w:tabs>
        <w:spacing w:before="60" w:after="60" w:line="288" w:lineRule="auto"/>
        <w:ind w:firstLine="720"/>
        <w:rPr>
          <w:sz w:val="26"/>
          <w:szCs w:val="26"/>
        </w:rPr>
      </w:pPr>
      <w:r w:rsidRPr="00387F91">
        <w:rPr>
          <w:sz w:val="26"/>
          <w:szCs w:val="26"/>
        </w:rPr>
        <w:t>2.4.1. Hệ thống Check-in và Bản đồ Marching Ants</w:t>
      </w:r>
    </w:p>
    <w:p w14:paraId="1CC494B4" w14:textId="77777777" w:rsidR="00B2414E" w:rsidRPr="00387F91" w:rsidRDefault="004E6B29" w:rsidP="00810C9B">
      <w:pPr>
        <w:tabs>
          <w:tab w:val="left" w:pos="993"/>
        </w:tabs>
        <w:spacing w:before="60" w:after="60" w:line="288" w:lineRule="auto"/>
        <w:ind w:firstLine="720"/>
        <w:jc w:val="both"/>
        <w:rPr>
          <w:rFonts w:cs="Times New Roman"/>
          <w:sz w:val="26"/>
          <w:szCs w:val="26"/>
        </w:rPr>
      </w:pPr>
      <w:r w:rsidRPr="00387F91">
        <w:rPr>
          <w:rFonts w:cs="Times New Roman"/>
          <w:sz w:val="26"/>
          <w:szCs w:val="26"/>
        </w:rPr>
        <w:t>Đây là tính năng cốt lõi và đặc trưng nhất của Travel Memory Map. Khi người dùng thực hiện check-in, hệ thống:</w:t>
      </w:r>
    </w:p>
    <w:p w14:paraId="3C8975C6" w14:textId="77777777" w:rsidR="00B2414E" w:rsidRPr="00387F91" w:rsidRDefault="004E6B29" w:rsidP="00810C9B">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Thu thập tọa độ GPS từ trình duyệt qua Geolocation API (navigator.geolocation)</w:t>
      </w:r>
    </w:p>
    <w:p w14:paraId="00780DDB" w14:textId="77777777" w:rsidR="00B2414E" w:rsidRPr="00387F91" w:rsidRDefault="004E6B29" w:rsidP="00810C9B">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Gửi POST request đến LocationController với tọa độ, tên địa điểm, cảm xúc và ảnh</w:t>
      </w:r>
    </w:p>
    <w:p w14:paraId="18B828FB" w14:textId="77777777" w:rsidR="00B2414E" w:rsidRPr="00387F91" w:rsidRDefault="004E6B29" w:rsidP="00810C9B">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Controller validate dữ liệu, lưu vào bảng locations, cộng XP cho người dùng</w:t>
      </w:r>
    </w:p>
    <w:p w14:paraId="6C08F548" w14:textId="77777777" w:rsidR="00B2414E" w:rsidRPr="00387F91" w:rsidRDefault="004E6B29" w:rsidP="00810C9B">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Leaflet.js render marker mới trên bản đồ tức thì; vẽ đường Marching Ants nối các điểm</w:t>
      </w:r>
    </w:p>
    <w:p w14:paraId="2EB6B72B" w14:textId="059B674C" w:rsidR="00B2414E" w:rsidRPr="00387F91" w:rsidRDefault="004E6B29" w:rsidP="00810C9B">
      <w:pPr>
        <w:tabs>
          <w:tab w:val="left" w:pos="993"/>
        </w:tabs>
        <w:spacing w:before="60" w:after="60" w:line="288" w:lineRule="auto"/>
        <w:ind w:firstLine="720"/>
        <w:jc w:val="both"/>
        <w:rPr>
          <w:rFonts w:cs="Times New Roman"/>
          <w:sz w:val="26"/>
          <w:szCs w:val="26"/>
        </w:rPr>
      </w:pPr>
      <w:r w:rsidRPr="00387F91">
        <w:rPr>
          <w:rFonts w:cs="Times New Roman"/>
          <w:sz w:val="26"/>
          <w:szCs w:val="26"/>
        </w:rPr>
        <w:t xml:space="preserve">Hiệu ứng Marching Ants (đường nét đứt chuyển động như kiến bò) được tạo bằng CSS animation kết hợp Leaflet Polyline, tạo cảm giác hành trình đang "sống" và </w:t>
      </w:r>
      <w:r w:rsidR="00810C9B">
        <w:rPr>
          <w:rFonts w:cs="Times New Roman"/>
          <w:sz w:val="26"/>
          <w:szCs w:val="26"/>
        </w:rPr>
        <w:br/>
      </w:r>
      <w:r w:rsidRPr="00387F91">
        <w:rPr>
          <w:rFonts w:cs="Times New Roman"/>
          <w:sz w:val="26"/>
          <w:szCs w:val="26"/>
        </w:rPr>
        <w:t>liên tục.</w:t>
      </w:r>
    </w:p>
    <w:p w14:paraId="329DACFC" w14:textId="77777777" w:rsidR="00B2414E" w:rsidRPr="00387F91" w:rsidRDefault="004E6B29" w:rsidP="00810C9B">
      <w:pPr>
        <w:pStyle w:val="Heading3"/>
        <w:tabs>
          <w:tab w:val="left" w:pos="993"/>
        </w:tabs>
        <w:spacing w:before="60" w:after="60" w:line="288" w:lineRule="auto"/>
        <w:ind w:firstLine="720"/>
        <w:rPr>
          <w:sz w:val="26"/>
          <w:szCs w:val="26"/>
        </w:rPr>
      </w:pPr>
      <w:r w:rsidRPr="00387F91">
        <w:rPr>
          <w:sz w:val="26"/>
          <w:szCs w:val="26"/>
        </w:rPr>
        <w:t>2.4.2. Hệ thống xác thực và phân quyền</w:t>
      </w:r>
    </w:p>
    <w:p w14:paraId="66021A82" w14:textId="77777777" w:rsidR="00B2414E" w:rsidRPr="00387F91" w:rsidRDefault="004E6B29" w:rsidP="00810C9B">
      <w:pPr>
        <w:tabs>
          <w:tab w:val="left" w:pos="993"/>
        </w:tabs>
        <w:spacing w:before="60" w:after="60" w:line="288" w:lineRule="auto"/>
        <w:ind w:firstLine="720"/>
        <w:jc w:val="both"/>
        <w:rPr>
          <w:rFonts w:cs="Times New Roman"/>
          <w:sz w:val="26"/>
          <w:szCs w:val="26"/>
        </w:rPr>
      </w:pPr>
      <w:r w:rsidRPr="00387F91">
        <w:rPr>
          <w:rFonts w:cs="Times New Roman"/>
          <w:sz w:val="26"/>
          <w:szCs w:val="26"/>
        </w:rPr>
        <w:t>AuthController xử lý toàn bộ luồng đăng ký, đăng nhập và đăng xuất. Điểm đáng chú ý về kỹ thuật:</w:t>
      </w:r>
    </w:p>
    <w:p w14:paraId="79BFDAB2" w14:textId="77777777" w:rsidR="00B2414E" w:rsidRPr="00387F91" w:rsidRDefault="004E6B29" w:rsidP="00810C9B">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Đăng ký: validate dữ liệu đầu vào → kiểm tra username/email chưa tồn tại → hash mật khẩu bằng password_hash(PASSWORD_DEFAULT) → INSERT vào users → khởi tạo session.</w:t>
      </w:r>
    </w:p>
    <w:p w14:paraId="5035C6F7" w14:textId="77777777" w:rsidR="00B2414E" w:rsidRPr="00387F91" w:rsidRDefault="004E6B29" w:rsidP="00810C9B">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Đăng nhập: SELECT user theo username → password_verify() → nếu đúng thì lưu user_id, full_name vào $_SESSION → redirect dashboard.</w:t>
      </w:r>
    </w:p>
    <w:p w14:paraId="3A1EC593" w14:textId="77777777" w:rsidR="00B2414E" w:rsidRPr="00387F91" w:rsidRDefault="004E6B29" w:rsidP="00810C9B">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Bảo vệ route: Mọi Controller đều kiểm tra isset($_SESSION["user_id"]) ngay đầu __construct(); nếu chưa đăng nhập thì redirect về trang login.</w:t>
      </w:r>
    </w:p>
    <w:p w14:paraId="498E7C0F" w14:textId="77777777" w:rsidR="00B2414E" w:rsidRPr="00387F91" w:rsidRDefault="004E6B29" w:rsidP="00810C9B">
      <w:pPr>
        <w:pStyle w:val="Heading3"/>
        <w:tabs>
          <w:tab w:val="left" w:pos="993"/>
        </w:tabs>
        <w:spacing w:before="60" w:after="60" w:line="288" w:lineRule="auto"/>
        <w:ind w:firstLine="720"/>
        <w:rPr>
          <w:sz w:val="26"/>
          <w:szCs w:val="26"/>
        </w:rPr>
      </w:pPr>
      <w:r w:rsidRPr="00387F91">
        <w:rPr>
          <w:sz w:val="26"/>
          <w:szCs w:val="26"/>
        </w:rPr>
        <w:t>2.4.3. Hệ thống Upload ảnh và Quản lý Media</w:t>
      </w:r>
    </w:p>
    <w:p w14:paraId="7A3A1540" w14:textId="77777777" w:rsidR="00B2414E" w:rsidRPr="00387F91" w:rsidRDefault="004E6B29" w:rsidP="00810C9B">
      <w:pPr>
        <w:tabs>
          <w:tab w:val="left" w:pos="993"/>
        </w:tabs>
        <w:spacing w:before="60" w:after="60" w:line="288" w:lineRule="auto"/>
        <w:ind w:firstLine="720"/>
        <w:jc w:val="both"/>
        <w:rPr>
          <w:rFonts w:cs="Times New Roman"/>
          <w:sz w:val="26"/>
          <w:szCs w:val="26"/>
        </w:rPr>
      </w:pPr>
      <w:r w:rsidRPr="00387F91">
        <w:rPr>
          <w:rFonts w:cs="Times New Roman"/>
          <w:sz w:val="26"/>
          <w:szCs w:val="26"/>
        </w:rPr>
        <w:t>Người dùng có thể upload ảnh khi check-in hoặc qua Locket Widget (tính năng chụp ảnh nhanh). Luồng xử lý upload:</w:t>
      </w:r>
    </w:p>
    <w:p w14:paraId="214E353C" w14:textId="77777777" w:rsidR="00B2414E" w:rsidRPr="00387F91" w:rsidRDefault="004E6B29" w:rsidP="00810C9B">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Client gửi file qua multipart/form-data POST</w:t>
      </w:r>
    </w:p>
    <w:p w14:paraId="505CF15F" w14:textId="77777777" w:rsidR="00B2414E" w:rsidRPr="00387F91" w:rsidRDefault="004E6B29" w:rsidP="00810C9B">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Server kiểm tra MIME type (chỉ chấp nhận image/jpeg, image/png, image/gif, image/webp)</w:t>
      </w:r>
    </w:p>
    <w:p w14:paraId="18A4BAA8" w14:textId="77777777" w:rsidR="00B2414E" w:rsidRPr="00387F91" w:rsidRDefault="004E6B29" w:rsidP="00810C9B">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Rename file thành hash ngẫu nhiên để tránh trùng lặp và tấn công path traversal</w:t>
      </w:r>
    </w:p>
    <w:p w14:paraId="02997D27" w14:textId="77777777" w:rsidR="00B2414E" w:rsidRPr="00387F91" w:rsidRDefault="004E6B29" w:rsidP="00810C9B">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Lưu vào thư mục uploads/photos/ và ghi đường dẫn vào bảng photos trong CSDL</w:t>
      </w:r>
    </w:p>
    <w:p w14:paraId="5562E488" w14:textId="77777777" w:rsidR="00B2414E" w:rsidRPr="00387F91" w:rsidRDefault="004E6B29" w:rsidP="00810C9B">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Đồng bộ xóa: Khi người dùng xóa ảnh, hệ thống xóa cả file vật lý lẫn bản ghi trong CSDL</w:t>
      </w:r>
    </w:p>
    <w:p w14:paraId="4DE62B6C" w14:textId="77777777" w:rsidR="00B2414E" w:rsidRPr="00387F91" w:rsidRDefault="004E6B29" w:rsidP="00810C9B">
      <w:pPr>
        <w:pStyle w:val="Heading3"/>
        <w:tabs>
          <w:tab w:val="left" w:pos="993"/>
        </w:tabs>
        <w:spacing w:before="60" w:after="60" w:line="288" w:lineRule="auto"/>
        <w:ind w:firstLine="720"/>
        <w:rPr>
          <w:sz w:val="26"/>
          <w:szCs w:val="26"/>
        </w:rPr>
      </w:pPr>
      <w:r w:rsidRPr="00387F91">
        <w:rPr>
          <w:sz w:val="26"/>
          <w:szCs w:val="26"/>
        </w:rPr>
        <w:t>2.5. Tích hợp AI Du lịch Thông minh</w:t>
      </w:r>
    </w:p>
    <w:p w14:paraId="121C9BF0" w14:textId="77777777" w:rsidR="00B2414E" w:rsidRPr="00387F91" w:rsidRDefault="004E6B29" w:rsidP="00810C9B">
      <w:pPr>
        <w:tabs>
          <w:tab w:val="left" w:pos="993"/>
        </w:tabs>
        <w:spacing w:before="60" w:after="60" w:line="288" w:lineRule="auto"/>
        <w:ind w:firstLine="720"/>
        <w:jc w:val="both"/>
        <w:rPr>
          <w:rFonts w:cs="Times New Roman"/>
          <w:sz w:val="26"/>
          <w:szCs w:val="26"/>
        </w:rPr>
      </w:pPr>
      <w:r w:rsidRPr="00387F91">
        <w:rPr>
          <w:rFonts w:cs="Times New Roman"/>
          <w:sz w:val="26"/>
          <w:szCs w:val="26"/>
        </w:rPr>
        <w:t>Travel Memory AI là tính năng nâng cao tích hợp Google Gemini 1.5 Flash API, hoạt động như một trợ lý du lịch thông minh trong ứng dụng. AiController xử lý toàn bộ luồng giao tiếp với AI:</w:t>
      </w:r>
    </w:p>
    <w:p w14:paraId="6E970786" w14:textId="77777777" w:rsidR="00B2414E" w:rsidRPr="00387F91" w:rsidRDefault="004E6B29" w:rsidP="00810C9B">
      <w:pPr>
        <w:tabs>
          <w:tab w:val="left" w:pos="993"/>
        </w:tabs>
        <w:spacing w:before="60" w:after="60" w:line="288" w:lineRule="auto"/>
        <w:ind w:firstLine="720"/>
        <w:jc w:val="both"/>
        <w:rPr>
          <w:rFonts w:cs="Times New Roman"/>
          <w:sz w:val="26"/>
          <w:szCs w:val="26"/>
        </w:rPr>
      </w:pPr>
      <w:r w:rsidRPr="00387F91">
        <w:rPr>
          <w:rFonts w:cs="Times New Roman"/>
          <w:b/>
          <w:sz w:val="26"/>
          <w:szCs w:val="26"/>
        </w:rPr>
        <w:t>Kiến trúc xử lý AI (3 tầng):</w:t>
      </w:r>
    </w:p>
    <w:p w14:paraId="33088881" w14:textId="0494038B" w:rsidR="00B2414E" w:rsidRPr="00387F91" w:rsidRDefault="004E6B29" w:rsidP="00810C9B">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 xml:space="preserve">Tầng 1 </w:t>
      </w:r>
      <w:r w:rsidR="00784BF3">
        <w:rPr>
          <w:rFonts w:cs="Times New Roman"/>
          <w:sz w:val="26"/>
          <w:szCs w:val="26"/>
        </w:rPr>
        <w:t>-</w:t>
      </w:r>
      <w:r w:rsidRPr="00387F91">
        <w:rPr>
          <w:rFonts w:cs="Times New Roman"/>
          <w:sz w:val="26"/>
          <w:szCs w:val="26"/>
        </w:rPr>
        <w:t xml:space="preserve"> Thu thập ngữ cảnh: Trích xuất địa điểm từ câu hỏi, lấy tọa độ GPS người dùng, truy vấn hành trình đã lưu, gọi API Open-Meteo lấy thời tiết thực.</w:t>
      </w:r>
    </w:p>
    <w:p w14:paraId="69699B32" w14:textId="0C4A82F6" w:rsidR="00B2414E" w:rsidRPr="00387F91" w:rsidRDefault="004E6B29" w:rsidP="00810C9B">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 xml:space="preserve">Tầng 2 </w:t>
      </w:r>
      <w:r w:rsidR="00784BF3">
        <w:rPr>
          <w:rFonts w:cs="Times New Roman"/>
          <w:sz w:val="26"/>
          <w:szCs w:val="26"/>
        </w:rPr>
        <w:t>-</w:t>
      </w:r>
      <w:r w:rsidRPr="00387F91">
        <w:rPr>
          <w:rFonts w:cs="Times New Roman"/>
          <w:sz w:val="26"/>
          <w:szCs w:val="26"/>
        </w:rPr>
        <w:t xml:space="preserve"> Gọi Gemini API: Xây dựng system prompt chứa toàn bộ ngữ cảnh (địa điểm, thời tiết, POI, lịch sử chat) → gửi đến Gemini 1.5 Flash → nhận phản hồi tiếng Việt.</w:t>
      </w:r>
    </w:p>
    <w:p w14:paraId="1373C14E" w14:textId="7C426692" w:rsidR="00B2414E" w:rsidRPr="00387F91" w:rsidRDefault="004E6B29" w:rsidP="00810C9B">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 xml:space="preserve">Tầng 3 </w:t>
      </w:r>
      <w:r w:rsidR="00784BF3">
        <w:rPr>
          <w:rFonts w:cs="Times New Roman"/>
          <w:sz w:val="26"/>
          <w:szCs w:val="26"/>
        </w:rPr>
        <w:t>-</w:t>
      </w:r>
      <w:r w:rsidRPr="00387F91">
        <w:rPr>
          <w:rFonts w:cs="Times New Roman"/>
          <w:sz w:val="26"/>
          <w:szCs w:val="26"/>
        </w:rPr>
        <w:t xml:space="preserve"> Fallback thông minh: Nếu API không khả dụng (hosting miễn phí chặn outgoing HTTP), hệ thống tự động fallback sang local knowledge base với 10+ điểm đến Việt Nam.</w:t>
      </w:r>
    </w:p>
    <w:p w14:paraId="5ACB95A4" w14:textId="77777777" w:rsidR="00B2414E" w:rsidRPr="00387F91" w:rsidRDefault="004E6B29" w:rsidP="00810C9B">
      <w:pPr>
        <w:tabs>
          <w:tab w:val="left" w:pos="993"/>
        </w:tabs>
        <w:spacing w:before="60" w:after="60" w:line="288" w:lineRule="auto"/>
        <w:ind w:firstLine="720"/>
        <w:jc w:val="both"/>
        <w:rPr>
          <w:rFonts w:cs="Times New Roman"/>
          <w:sz w:val="26"/>
          <w:szCs w:val="26"/>
        </w:rPr>
      </w:pPr>
      <w:r w:rsidRPr="00387F91">
        <w:rPr>
          <w:rFonts w:cs="Times New Roman"/>
          <w:b/>
          <w:sz w:val="26"/>
          <w:szCs w:val="26"/>
        </w:rPr>
        <w:t>Các loại câu hỏi AI có thể trả lời:</w:t>
      </w:r>
    </w:p>
    <w:p w14:paraId="4F389948" w14:textId="5D4C7396" w:rsidR="00B2414E" w:rsidRPr="00387F91" w:rsidRDefault="004E6B29" w:rsidP="00810C9B">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Lập lịch trình: "Lịch trình 3 ngày Đà Nẵng cho cặp đôi" → trả về lịch trình chi tiết theo ngày/buổi</w:t>
      </w:r>
    </w:p>
    <w:p w14:paraId="495D3DCA" w14:textId="3514F4E3" w:rsidR="00B2414E" w:rsidRPr="00387F91" w:rsidRDefault="004E6B29" w:rsidP="00810C9B">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Gợi ý lộ trình: "Từ Hà Nội đến Đà Nẵng bằng gì?" → so sánh các phương tiện (máy bay, tàu, xe)</w:t>
      </w:r>
    </w:p>
    <w:p w14:paraId="19185809" w14:textId="207729D9" w:rsidR="00B2414E" w:rsidRPr="00387F91" w:rsidRDefault="004E6B29" w:rsidP="00810C9B">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Thời tiết: "Thời tiết Đà Lạt tuần này" → dự báo 5-7 ngày từ Open-Meteo</w:t>
      </w:r>
    </w:p>
    <w:p w14:paraId="55F60917" w14:textId="41703F41" w:rsidR="00B2414E" w:rsidRPr="00387F91" w:rsidRDefault="004E6B29" w:rsidP="00810C9B">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Ẩm thực: "Ăn gì ngon ở Hội An?" → gợi ý món đặc sản và quán ăn</w:t>
      </w:r>
    </w:p>
    <w:p w14:paraId="29E7D309" w14:textId="0A523918" w:rsidR="00B2414E" w:rsidRPr="00387F91" w:rsidRDefault="004E6B29" w:rsidP="00810C9B">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Check-in: "Góc chụp đẹp ở Phú Quốc?" → gợi ý địa điểm và khung giờ</w:t>
      </w:r>
    </w:p>
    <w:p w14:paraId="3D97C667" w14:textId="535E71DB" w:rsidR="00B2414E" w:rsidRPr="00387F91" w:rsidRDefault="004E6B29" w:rsidP="00810C9B">
      <w:pPr>
        <w:pStyle w:val="Heading3"/>
        <w:tabs>
          <w:tab w:val="left" w:pos="993"/>
        </w:tabs>
        <w:spacing w:before="60" w:after="60" w:line="288" w:lineRule="auto"/>
        <w:ind w:firstLine="720"/>
        <w:rPr>
          <w:sz w:val="26"/>
          <w:szCs w:val="26"/>
        </w:rPr>
      </w:pPr>
      <w:r w:rsidRPr="00387F91">
        <w:rPr>
          <w:sz w:val="26"/>
          <w:szCs w:val="26"/>
        </w:rPr>
        <w:t xml:space="preserve">2.6. Hệ thống Gamification </w:t>
      </w:r>
      <w:r w:rsidR="00784BF3">
        <w:rPr>
          <w:sz w:val="26"/>
          <w:szCs w:val="26"/>
        </w:rPr>
        <w:t>-</w:t>
      </w:r>
      <w:r w:rsidRPr="00387F91">
        <w:rPr>
          <w:sz w:val="26"/>
          <w:szCs w:val="26"/>
        </w:rPr>
        <w:t xml:space="preserve"> Thành tựu và Cấp độ</w:t>
      </w:r>
    </w:p>
    <w:p w14:paraId="02A337DC" w14:textId="77777777" w:rsidR="00B2414E" w:rsidRPr="00387F91" w:rsidRDefault="004E6B29" w:rsidP="00810C9B">
      <w:pPr>
        <w:tabs>
          <w:tab w:val="left" w:pos="993"/>
        </w:tabs>
        <w:spacing w:before="60" w:after="60" w:line="288" w:lineRule="auto"/>
        <w:ind w:firstLine="720"/>
        <w:jc w:val="both"/>
        <w:rPr>
          <w:rFonts w:cs="Times New Roman"/>
          <w:sz w:val="26"/>
          <w:szCs w:val="26"/>
        </w:rPr>
      </w:pPr>
      <w:r w:rsidRPr="00387F91">
        <w:rPr>
          <w:rFonts w:cs="Times New Roman"/>
          <w:sz w:val="26"/>
          <w:szCs w:val="26"/>
        </w:rPr>
        <w:t>Để tăng tính gắn kết người dùng, Travel Memory Map tích hợp hệ thống gamification với cơ chế XP (điểm kinh nghiệm), cấp độ và huy chương thành tựu:</w:t>
      </w:r>
    </w:p>
    <w:p w14:paraId="20A75380" w14:textId="71096123" w:rsidR="00755CA2" w:rsidRPr="00387F91" w:rsidRDefault="009D4FBF" w:rsidP="009D4FBF">
      <w:pPr>
        <w:spacing w:before="60" w:after="60" w:line="288" w:lineRule="auto"/>
        <w:jc w:val="center"/>
        <w:rPr>
          <w:rFonts w:cs="Times New Roman"/>
          <w:sz w:val="26"/>
          <w:szCs w:val="26"/>
        </w:rPr>
      </w:pPr>
      <w:r w:rsidRPr="00A77C01">
        <w:rPr>
          <w:rFonts w:cs="Times New Roman"/>
          <w:i/>
          <w:sz w:val="26"/>
          <w:szCs w:val="26"/>
        </w:rPr>
        <w:t xml:space="preserve">Bảng 2.3. </w:t>
      </w:r>
      <w:r w:rsidRPr="009D4FBF">
        <w:rPr>
          <w:rFonts w:cs="Times New Roman"/>
          <w:i/>
          <w:sz w:val="26"/>
          <w:szCs w:val="26"/>
        </w:rPr>
        <w:t xml:space="preserve">Hệ </w:t>
      </w:r>
      <w:r w:rsidRPr="009D4FBF">
        <w:rPr>
          <w:rFonts w:cs="Times New Roman"/>
          <w:i/>
          <w:sz w:val="26"/>
          <w:szCs w:val="26"/>
        </w:rPr>
        <w:t>thống gamification</w:t>
      </w:r>
    </w:p>
    <w:tbl>
      <w:tblPr>
        <w:tblStyle w:val="TableGrid"/>
        <w:tblW w:w="0" w:type="auto"/>
        <w:jc w:val="center"/>
        <w:tblLook w:val="04A0" w:firstRow="1" w:lastRow="0" w:firstColumn="1" w:lastColumn="0" w:noHBand="0" w:noVBand="1"/>
      </w:tblPr>
      <w:tblGrid>
        <w:gridCol w:w="1416"/>
        <w:gridCol w:w="2266"/>
        <w:gridCol w:w="1982"/>
        <w:gridCol w:w="3398"/>
      </w:tblGrid>
      <w:tr w:rsidR="00B2414E" w:rsidRPr="00387F91" w14:paraId="7D89A8CA" w14:textId="77777777">
        <w:trPr>
          <w:jc w:val="center"/>
        </w:trPr>
        <w:tc>
          <w:tcPr>
            <w:tcW w:w="1417" w:type="dxa"/>
            <w:shd w:val="clear" w:color="auto" w:fill="1F3864"/>
          </w:tcPr>
          <w:p w14:paraId="4AA2AF9D" w14:textId="77777777" w:rsidR="00B2414E" w:rsidRPr="00387F91" w:rsidRDefault="004E6B29" w:rsidP="00DA5B6E">
            <w:pPr>
              <w:spacing w:before="60" w:after="60" w:line="288" w:lineRule="auto"/>
              <w:jc w:val="center"/>
              <w:rPr>
                <w:rFonts w:cs="Times New Roman"/>
                <w:sz w:val="26"/>
                <w:szCs w:val="26"/>
              </w:rPr>
            </w:pPr>
            <w:r w:rsidRPr="00387F91">
              <w:rPr>
                <w:rFonts w:cs="Times New Roman"/>
                <w:b/>
                <w:color w:val="FFFFFF"/>
                <w:sz w:val="26"/>
                <w:szCs w:val="26"/>
              </w:rPr>
              <w:t>Cấp độ</w:t>
            </w:r>
          </w:p>
        </w:tc>
        <w:tc>
          <w:tcPr>
            <w:tcW w:w="2268" w:type="dxa"/>
            <w:shd w:val="clear" w:color="auto" w:fill="1F3864"/>
          </w:tcPr>
          <w:p w14:paraId="5E37F8D2" w14:textId="77777777" w:rsidR="00B2414E" w:rsidRPr="00387F91" w:rsidRDefault="004E6B29" w:rsidP="00DA5B6E">
            <w:pPr>
              <w:spacing w:before="60" w:after="60" w:line="288" w:lineRule="auto"/>
              <w:jc w:val="center"/>
              <w:rPr>
                <w:rFonts w:cs="Times New Roman"/>
                <w:sz w:val="26"/>
                <w:szCs w:val="26"/>
              </w:rPr>
            </w:pPr>
            <w:r w:rsidRPr="00387F91">
              <w:rPr>
                <w:rFonts w:cs="Times New Roman"/>
                <w:b/>
                <w:color w:val="FFFFFF"/>
                <w:sz w:val="26"/>
                <w:szCs w:val="26"/>
              </w:rPr>
              <w:t>Tên gọi</w:t>
            </w:r>
          </w:p>
        </w:tc>
        <w:tc>
          <w:tcPr>
            <w:tcW w:w="1984" w:type="dxa"/>
            <w:shd w:val="clear" w:color="auto" w:fill="1F3864"/>
          </w:tcPr>
          <w:p w14:paraId="24517884" w14:textId="77777777" w:rsidR="00B2414E" w:rsidRPr="00387F91" w:rsidRDefault="004E6B29" w:rsidP="00DA5B6E">
            <w:pPr>
              <w:spacing w:before="60" w:after="60" w:line="288" w:lineRule="auto"/>
              <w:jc w:val="center"/>
              <w:rPr>
                <w:rFonts w:cs="Times New Roman"/>
                <w:sz w:val="26"/>
                <w:szCs w:val="26"/>
              </w:rPr>
            </w:pPr>
            <w:r w:rsidRPr="00387F91">
              <w:rPr>
                <w:rFonts w:cs="Times New Roman"/>
                <w:b/>
                <w:color w:val="FFFFFF"/>
                <w:sz w:val="26"/>
                <w:szCs w:val="26"/>
              </w:rPr>
              <w:t>XP cần thiết</w:t>
            </w:r>
          </w:p>
        </w:tc>
        <w:tc>
          <w:tcPr>
            <w:tcW w:w="3402" w:type="dxa"/>
            <w:shd w:val="clear" w:color="auto" w:fill="1F3864"/>
          </w:tcPr>
          <w:p w14:paraId="64892CD4" w14:textId="77777777" w:rsidR="00B2414E" w:rsidRPr="00387F91" w:rsidRDefault="004E6B29" w:rsidP="00DA5B6E">
            <w:pPr>
              <w:spacing w:before="60" w:after="60" w:line="288" w:lineRule="auto"/>
              <w:jc w:val="center"/>
              <w:rPr>
                <w:rFonts w:cs="Times New Roman"/>
                <w:sz w:val="26"/>
                <w:szCs w:val="26"/>
              </w:rPr>
            </w:pPr>
            <w:r w:rsidRPr="00387F91">
              <w:rPr>
                <w:rFonts w:cs="Times New Roman"/>
                <w:b/>
                <w:color w:val="FFFFFF"/>
                <w:sz w:val="26"/>
                <w:szCs w:val="26"/>
              </w:rPr>
              <w:t>Mô tả</w:t>
            </w:r>
          </w:p>
        </w:tc>
      </w:tr>
      <w:tr w:rsidR="00B2414E" w:rsidRPr="00387F91" w14:paraId="19A58218" w14:textId="77777777">
        <w:trPr>
          <w:jc w:val="center"/>
        </w:trPr>
        <w:tc>
          <w:tcPr>
            <w:tcW w:w="1417" w:type="dxa"/>
            <w:shd w:val="clear" w:color="auto" w:fill="EBF3FB"/>
          </w:tcPr>
          <w:p w14:paraId="251D3D2E"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Lv.1</w:t>
            </w:r>
          </w:p>
        </w:tc>
        <w:tc>
          <w:tcPr>
            <w:tcW w:w="2268" w:type="dxa"/>
            <w:shd w:val="clear" w:color="auto" w:fill="EBF3FB"/>
          </w:tcPr>
          <w:p w14:paraId="6DC0C17C"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Explorer</w:t>
            </w:r>
          </w:p>
        </w:tc>
        <w:tc>
          <w:tcPr>
            <w:tcW w:w="1984" w:type="dxa"/>
            <w:shd w:val="clear" w:color="auto" w:fill="EBF3FB"/>
          </w:tcPr>
          <w:p w14:paraId="16CB9F98"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0 XP</w:t>
            </w:r>
          </w:p>
        </w:tc>
        <w:tc>
          <w:tcPr>
            <w:tcW w:w="3402" w:type="dxa"/>
            <w:shd w:val="clear" w:color="auto" w:fill="EBF3FB"/>
          </w:tcPr>
          <w:p w14:paraId="1CB65347"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Mức khởi đầu cho mọi người dùng mới</w:t>
            </w:r>
          </w:p>
        </w:tc>
      </w:tr>
      <w:tr w:rsidR="00B2414E" w:rsidRPr="00387F91" w14:paraId="6891DB1C" w14:textId="77777777">
        <w:trPr>
          <w:jc w:val="center"/>
        </w:trPr>
        <w:tc>
          <w:tcPr>
            <w:tcW w:w="1417" w:type="dxa"/>
            <w:shd w:val="clear" w:color="auto" w:fill="FFFFFF"/>
          </w:tcPr>
          <w:p w14:paraId="7D7C8824"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Lv.2</w:t>
            </w:r>
          </w:p>
        </w:tc>
        <w:tc>
          <w:tcPr>
            <w:tcW w:w="2268" w:type="dxa"/>
            <w:shd w:val="clear" w:color="auto" w:fill="FFFFFF"/>
          </w:tcPr>
          <w:p w14:paraId="2D7FBA7A"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Tân binh xê dịch</w:t>
            </w:r>
          </w:p>
        </w:tc>
        <w:tc>
          <w:tcPr>
            <w:tcW w:w="1984" w:type="dxa"/>
            <w:shd w:val="clear" w:color="auto" w:fill="FFFFFF"/>
          </w:tcPr>
          <w:p w14:paraId="1821954B"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100 XP</w:t>
            </w:r>
          </w:p>
        </w:tc>
        <w:tc>
          <w:tcPr>
            <w:tcW w:w="3402" w:type="dxa"/>
            <w:shd w:val="clear" w:color="auto" w:fill="FFFFFF"/>
          </w:tcPr>
          <w:p w14:paraId="5B690FD9"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Hoàn thành check-in đầu tiên</w:t>
            </w:r>
          </w:p>
        </w:tc>
      </w:tr>
      <w:tr w:rsidR="00B2414E" w:rsidRPr="00387F91" w14:paraId="13924F74" w14:textId="77777777">
        <w:trPr>
          <w:jc w:val="center"/>
        </w:trPr>
        <w:tc>
          <w:tcPr>
            <w:tcW w:w="1417" w:type="dxa"/>
            <w:shd w:val="clear" w:color="auto" w:fill="EBF3FB"/>
          </w:tcPr>
          <w:p w14:paraId="3E8FB4DD"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Lv.3</w:t>
            </w:r>
          </w:p>
        </w:tc>
        <w:tc>
          <w:tcPr>
            <w:tcW w:w="2268" w:type="dxa"/>
            <w:shd w:val="clear" w:color="auto" w:fill="EBF3FB"/>
          </w:tcPr>
          <w:p w14:paraId="2A1A4725"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Kẻ lang thang</w:t>
            </w:r>
          </w:p>
        </w:tc>
        <w:tc>
          <w:tcPr>
            <w:tcW w:w="1984" w:type="dxa"/>
            <w:shd w:val="clear" w:color="auto" w:fill="EBF3FB"/>
          </w:tcPr>
          <w:p w14:paraId="4D282D82"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500 XP</w:t>
            </w:r>
          </w:p>
        </w:tc>
        <w:tc>
          <w:tcPr>
            <w:tcW w:w="3402" w:type="dxa"/>
            <w:shd w:val="clear" w:color="auto" w:fill="EBF3FB"/>
          </w:tcPr>
          <w:p w14:paraId="1966B09E"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Tích lũy nhiều chuyến đi và địa điểm</w:t>
            </w:r>
          </w:p>
        </w:tc>
      </w:tr>
      <w:tr w:rsidR="00B2414E" w:rsidRPr="00387F91" w14:paraId="446B3117" w14:textId="77777777">
        <w:trPr>
          <w:jc w:val="center"/>
        </w:trPr>
        <w:tc>
          <w:tcPr>
            <w:tcW w:w="1417" w:type="dxa"/>
            <w:shd w:val="clear" w:color="auto" w:fill="FFFFFF"/>
          </w:tcPr>
          <w:p w14:paraId="6EFED580"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Lv.4</w:t>
            </w:r>
          </w:p>
        </w:tc>
        <w:tc>
          <w:tcPr>
            <w:tcW w:w="2268" w:type="dxa"/>
            <w:shd w:val="clear" w:color="auto" w:fill="FFFFFF"/>
          </w:tcPr>
          <w:p w14:paraId="415190D4"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Thánh Check-in</w:t>
            </w:r>
          </w:p>
        </w:tc>
        <w:tc>
          <w:tcPr>
            <w:tcW w:w="1984" w:type="dxa"/>
            <w:shd w:val="clear" w:color="auto" w:fill="FFFFFF"/>
          </w:tcPr>
          <w:p w14:paraId="712DDC45"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1000 XP</w:t>
            </w:r>
          </w:p>
        </w:tc>
        <w:tc>
          <w:tcPr>
            <w:tcW w:w="3402" w:type="dxa"/>
            <w:shd w:val="clear" w:color="auto" w:fill="FFFFFF"/>
          </w:tcPr>
          <w:p w14:paraId="0768394F"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Người dùng tích cực nhất</w:t>
            </w:r>
          </w:p>
        </w:tc>
      </w:tr>
    </w:tbl>
    <w:p w14:paraId="438A9CC3" w14:textId="0F650EAF" w:rsidR="00B2414E" w:rsidRDefault="004E6B29" w:rsidP="00A77C01">
      <w:pPr>
        <w:spacing w:before="60" w:after="60" w:line="288" w:lineRule="auto"/>
        <w:ind w:firstLine="720"/>
        <w:jc w:val="both"/>
        <w:rPr>
          <w:rFonts w:cs="Times New Roman"/>
          <w:b/>
          <w:sz w:val="26"/>
          <w:szCs w:val="26"/>
        </w:rPr>
      </w:pPr>
      <w:r w:rsidRPr="00387F91">
        <w:rPr>
          <w:rFonts w:cs="Times New Roman"/>
          <w:b/>
          <w:sz w:val="26"/>
          <w:szCs w:val="26"/>
        </w:rPr>
        <w:t>Các huy chương thành tựu hiện có:</w:t>
      </w:r>
    </w:p>
    <w:p w14:paraId="32F1158F" w14:textId="2E2A844B" w:rsidR="00A77C01" w:rsidRPr="00A77C01" w:rsidRDefault="00A77C01" w:rsidP="00A77C01">
      <w:pPr>
        <w:spacing w:before="60" w:after="60" w:line="288" w:lineRule="auto"/>
        <w:jc w:val="center"/>
        <w:rPr>
          <w:rFonts w:cs="Times New Roman"/>
          <w:i/>
          <w:sz w:val="26"/>
          <w:szCs w:val="26"/>
        </w:rPr>
      </w:pPr>
      <w:r w:rsidRPr="00A77C01">
        <w:rPr>
          <w:rFonts w:cs="Times New Roman"/>
          <w:i/>
          <w:sz w:val="26"/>
          <w:szCs w:val="26"/>
        </w:rPr>
        <w:t>Bảng 2.</w:t>
      </w:r>
      <w:r w:rsidR="009D4FBF">
        <w:rPr>
          <w:rFonts w:cs="Times New Roman"/>
          <w:i/>
          <w:sz w:val="26"/>
          <w:szCs w:val="26"/>
        </w:rPr>
        <w:t>4</w:t>
      </w:r>
      <w:r w:rsidRPr="00A77C01">
        <w:rPr>
          <w:rFonts w:cs="Times New Roman"/>
          <w:i/>
          <w:sz w:val="26"/>
          <w:szCs w:val="26"/>
        </w:rPr>
        <w:t>. Danh mục các huy chương thành tựu</w:t>
      </w:r>
    </w:p>
    <w:tbl>
      <w:tblPr>
        <w:tblStyle w:val="TableGrid"/>
        <w:tblW w:w="0" w:type="auto"/>
        <w:jc w:val="center"/>
        <w:tblLook w:val="04A0" w:firstRow="1" w:lastRow="0" w:firstColumn="1" w:lastColumn="0" w:noHBand="0" w:noVBand="1"/>
      </w:tblPr>
      <w:tblGrid>
        <w:gridCol w:w="2267"/>
        <w:gridCol w:w="1133"/>
        <w:gridCol w:w="5662"/>
      </w:tblGrid>
      <w:tr w:rsidR="00B2414E" w:rsidRPr="00387F91" w14:paraId="48C4A6C0" w14:textId="77777777">
        <w:trPr>
          <w:jc w:val="center"/>
        </w:trPr>
        <w:tc>
          <w:tcPr>
            <w:tcW w:w="2268" w:type="dxa"/>
            <w:shd w:val="clear" w:color="auto" w:fill="1F3864"/>
          </w:tcPr>
          <w:p w14:paraId="37ACB95C" w14:textId="77777777" w:rsidR="00B2414E" w:rsidRPr="00387F91" w:rsidRDefault="004E6B29" w:rsidP="00DA5B6E">
            <w:pPr>
              <w:spacing w:before="60" w:after="60" w:line="288" w:lineRule="auto"/>
              <w:jc w:val="center"/>
              <w:rPr>
                <w:rFonts w:cs="Times New Roman"/>
                <w:sz w:val="26"/>
                <w:szCs w:val="26"/>
              </w:rPr>
            </w:pPr>
            <w:r w:rsidRPr="00387F91">
              <w:rPr>
                <w:rFonts w:cs="Times New Roman"/>
                <w:b/>
                <w:color w:val="FFFFFF"/>
                <w:sz w:val="26"/>
                <w:szCs w:val="26"/>
              </w:rPr>
              <w:t>Huy chương</w:t>
            </w:r>
          </w:p>
        </w:tc>
        <w:tc>
          <w:tcPr>
            <w:tcW w:w="1134" w:type="dxa"/>
            <w:shd w:val="clear" w:color="auto" w:fill="1F3864"/>
          </w:tcPr>
          <w:p w14:paraId="784FD410" w14:textId="77777777" w:rsidR="00B2414E" w:rsidRPr="00387F91" w:rsidRDefault="004E6B29" w:rsidP="00DA5B6E">
            <w:pPr>
              <w:spacing w:before="60" w:after="60" w:line="288" w:lineRule="auto"/>
              <w:jc w:val="center"/>
              <w:rPr>
                <w:rFonts w:cs="Times New Roman"/>
                <w:sz w:val="26"/>
                <w:szCs w:val="26"/>
              </w:rPr>
            </w:pPr>
            <w:r w:rsidRPr="00387F91">
              <w:rPr>
                <w:rFonts w:cs="Times New Roman"/>
                <w:b/>
                <w:color w:val="FFFFFF"/>
                <w:sz w:val="26"/>
                <w:szCs w:val="26"/>
              </w:rPr>
              <w:t>Icon</w:t>
            </w:r>
          </w:p>
        </w:tc>
        <w:tc>
          <w:tcPr>
            <w:tcW w:w="5669" w:type="dxa"/>
            <w:shd w:val="clear" w:color="auto" w:fill="1F3864"/>
          </w:tcPr>
          <w:p w14:paraId="29875B41" w14:textId="77777777" w:rsidR="00B2414E" w:rsidRPr="00387F91" w:rsidRDefault="004E6B29" w:rsidP="00DA5B6E">
            <w:pPr>
              <w:spacing w:before="60" w:after="60" w:line="288" w:lineRule="auto"/>
              <w:jc w:val="center"/>
              <w:rPr>
                <w:rFonts w:cs="Times New Roman"/>
                <w:sz w:val="26"/>
                <w:szCs w:val="26"/>
              </w:rPr>
            </w:pPr>
            <w:r w:rsidRPr="00387F91">
              <w:rPr>
                <w:rFonts w:cs="Times New Roman"/>
                <w:b/>
                <w:color w:val="FFFFFF"/>
                <w:sz w:val="26"/>
                <w:szCs w:val="26"/>
              </w:rPr>
              <w:t>Điều kiện mở khóa</w:t>
            </w:r>
          </w:p>
        </w:tc>
      </w:tr>
      <w:tr w:rsidR="00B2414E" w:rsidRPr="00387F91" w14:paraId="2ADC3CE1" w14:textId="77777777">
        <w:trPr>
          <w:jc w:val="center"/>
        </w:trPr>
        <w:tc>
          <w:tcPr>
            <w:tcW w:w="2268" w:type="dxa"/>
            <w:shd w:val="clear" w:color="auto" w:fill="EBF3FB"/>
          </w:tcPr>
          <w:p w14:paraId="3B3E014C" w14:textId="77777777" w:rsidR="00B2414E" w:rsidRPr="00387F91" w:rsidRDefault="004E6B29" w:rsidP="00B14103">
            <w:pPr>
              <w:spacing w:before="60" w:after="60" w:line="288" w:lineRule="auto"/>
              <w:jc w:val="center"/>
              <w:rPr>
                <w:rFonts w:cs="Times New Roman"/>
                <w:sz w:val="26"/>
                <w:szCs w:val="26"/>
              </w:rPr>
            </w:pPr>
            <w:r w:rsidRPr="00387F91">
              <w:rPr>
                <w:rFonts w:cs="Times New Roman"/>
                <w:sz w:val="26"/>
                <w:szCs w:val="26"/>
              </w:rPr>
              <w:t>Thám Hiểm</w:t>
            </w:r>
          </w:p>
        </w:tc>
        <w:tc>
          <w:tcPr>
            <w:tcW w:w="1134" w:type="dxa"/>
            <w:shd w:val="clear" w:color="auto" w:fill="EBF3FB"/>
          </w:tcPr>
          <w:p w14:paraId="54C48983" w14:textId="77777777" w:rsidR="00B2414E" w:rsidRPr="00387F91" w:rsidRDefault="004E6B29" w:rsidP="00B14103">
            <w:pPr>
              <w:spacing w:before="60" w:after="60" w:line="288" w:lineRule="auto"/>
              <w:jc w:val="center"/>
              <w:rPr>
                <w:rFonts w:cs="Times New Roman"/>
                <w:sz w:val="26"/>
                <w:szCs w:val="26"/>
              </w:rPr>
            </w:pPr>
            <w:r w:rsidRPr="00387F91">
              <w:rPr>
                <w:rFonts w:ascii="Segoe UI Emoji" w:hAnsi="Segoe UI Emoji" w:cs="Segoe UI Emoji"/>
                <w:sz w:val="26"/>
                <w:szCs w:val="26"/>
              </w:rPr>
              <w:t>🧭</w:t>
            </w:r>
          </w:p>
        </w:tc>
        <w:tc>
          <w:tcPr>
            <w:tcW w:w="5669" w:type="dxa"/>
            <w:shd w:val="clear" w:color="auto" w:fill="EBF3FB"/>
          </w:tcPr>
          <w:p w14:paraId="12DC5CAE"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Check-in địa điểm đầu tiên</w:t>
            </w:r>
          </w:p>
        </w:tc>
      </w:tr>
      <w:tr w:rsidR="00B2414E" w:rsidRPr="00387F91" w14:paraId="69F0EA91" w14:textId="77777777">
        <w:trPr>
          <w:jc w:val="center"/>
        </w:trPr>
        <w:tc>
          <w:tcPr>
            <w:tcW w:w="2268" w:type="dxa"/>
            <w:shd w:val="clear" w:color="auto" w:fill="FFFFFF"/>
          </w:tcPr>
          <w:p w14:paraId="5E184A05" w14:textId="77777777" w:rsidR="00B2414E" w:rsidRPr="00387F91" w:rsidRDefault="004E6B29" w:rsidP="00B14103">
            <w:pPr>
              <w:spacing w:before="60" w:after="60" w:line="288" w:lineRule="auto"/>
              <w:jc w:val="center"/>
              <w:rPr>
                <w:rFonts w:cs="Times New Roman"/>
                <w:sz w:val="26"/>
                <w:szCs w:val="26"/>
              </w:rPr>
            </w:pPr>
            <w:r w:rsidRPr="00387F91">
              <w:rPr>
                <w:rFonts w:cs="Times New Roman"/>
                <w:sz w:val="26"/>
                <w:szCs w:val="26"/>
              </w:rPr>
              <w:t>Locket Master</w:t>
            </w:r>
          </w:p>
        </w:tc>
        <w:tc>
          <w:tcPr>
            <w:tcW w:w="1134" w:type="dxa"/>
            <w:shd w:val="clear" w:color="auto" w:fill="FFFFFF"/>
          </w:tcPr>
          <w:p w14:paraId="64DC8A31" w14:textId="77777777" w:rsidR="00B2414E" w:rsidRPr="00387F91" w:rsidRDefault="004E6B29" w:rsidP="00B14103">
            <w:pPr>
              <w:spacing w:before="60" w:after="60" w:line="288" w:lineRule="auto"/>
              <w:jc w:val="center"/>
              <w:rPr>
                <w:rFonts w:cs="Times New Roman"/>
                <w:sz w:val="26"/>
                <w:szCs w:val="26"/>
              </w:rPr>
            </w:pPr>
            <w:r w:rsidRPr="00387F91">
              <w:rPr>
                <w:rFonts w:ascii="Segoe UI Emoji" w:hAnsi="Segoe UI Emoji" w:cs="Segoe UI Emoji"/>
                <w:sz w:val="26"/>
                <w:szCs w:val="26"/>
              </w:rPr>
              <w:t>📸</w:t>
            </w:r>
          </w:p>
        </w:tc>
        <w:tc>
          <w:tcPr>
            <w:tcW w:w="5669" w:type="dxa"/>
            <w:shd w:val="clear" w:color="auto" w:fill="FFFFFF"/>
          </w:tcPr>
          <w:p w14:paraId="7BAE549C"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Upload ảnh qua Locket Widget lần đầu</w:t>
            </w:r>
          </w:p>
        </w:tc>
      </w:tr>
      <w:tr w:rsidR="00B2414E" w:rsidRPr="00387F91" w14:paraId="112189D3" w14:textId="77777777">
        <w:trPr>
          <w:jc w:val="center"/>
        </w:trPr>
        <w:tc>
          <w:tcPr>
            <w:tcW w:w="2268" w:type="dxa"/>
            <w:shd w:val="clear" w:color="auto" w:fill="EBF3FB"/>
          </w:tcPr>
          <w:p w14:paraId="5A63AD4B" w14:textId="77777777" w:rsidR="00B2414E" w:rsidRPr="00387F91" w:rsidRDefault="004E6B29" w:rsidP="00B14103">
            <w:pPr>
              <w:spacing w:before="60" w:after="60" w:line="288" w:lineRule="auto"/>
              <w:jc w:val="center"/>
              <w:rPr>
                <w:rFonts w:cs="Times New Roman"/>
                <w:sz w:val="26"/>
                <w:szCs w:val="26"/>
              </w:rPr>
            </w:pPr>
            <w:r w:rsidRPr="00387F91">
              <w:rPr>
                <w:rFonts w:cs="Times New Roman"/>
                <w:sz w:val="26"/>
                <w:szCs w:val="26"/>
              </w:rPr>
              <w:t>Cú Đêm</w:t>
            </w:r>
          </w:p>
        </w:tc>
        <w:tc>
          <w:tcPr>
            <w:tcW w:w="1134" w:type="dxa"/>
            <w:shd w:val="clear" w:color="auto" w:fill="EBF3FB"/>
          </w:tcPr>
          <w:p w14:paraId="3CFBF04F" w14:textId="77777777" w:rsidR="00B2414E" w:rsidRPr="00387F91" w:rsidRDefault="004E6B29" w:rsidP="00B14103">
            <w:pPr>
              <w:spacing w:before="60" w:after="60" w:line="288" w:lineRule="auto"/>
              <w:jc w:val="center"/>
              <w:rPr>
                <w:rFonts w:cs="Times New Roman"/>
                <w:sz w:val="26"/>
                <w:szCs w:val="26"/>
              </w:rPr>
            </w:pPr>
            <w:r w:rsidRPr="00387F91">
              <w:rPr>
                <w:rFonts w:ascii="Segoe UI Emoji" w:hAnsi="Segoe UI Emoji" w:cs="Segoe UI Emoji"/>
                <w:sz w:val="26"/>
                <w:szCs w:val="26"/>
              </w:rPr>
              <w:t>🦉</w:t>
            </w:r>
          </w:p>
        </w:tc>
        <w:tc>
          <w:tcPr>
            <w:tcW w:w="5669" w:type="dxa"/>
            <w:shd w:val="clear" w:color="auto" w:fill="EBF3FB"/>
          </w:tcPr>
          <w:p w14:paraId="283EED47"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Check-in sau 23:00</w:t>
            </w:r>
          </w:p>
        </w:tc>
      </w:tr>
      <w:tr w:rsidR="00B2414E" w:rsidRPr="00387F91" w14:paraId="082B9AF0" w14:textId="77777777">
        <w:trPr>
          <w:jc w:val="center"/>
        </w:trPr>
        <w:tc>
          <w:tcPr>
            <w:tcW w:w="2268" w:type="dxa"/>
            <w:shd w:val="clear" w:color="auto" w:fill="FFFFFF"/>
          </w:tcPr>
          <w:p w14:paraId="4EB10CA3" w14:textId="77777777" w:rsidR="00B2414E" w:rsidRPr="00387F91" w:rsidRDefault="004E6B29" w:rsidP="00B14103">
            <w:pPr>
              <w:spacing w:before="60" w:after="60" w:line="288" w:lineRule="auto"/>
              <w:jc w:val="center"/>
              <w:rPr>
                <w:rFonts w:cs="Times New Roman"/>
                <w:sz w:val="26"/>
                <w:szCs w:val="26"/>
              </w:rPr>
            </w:pPr>
            <w:r w:rsidRPr="00387F91">
              <w:rPr>
                <w:rFonts w:cs="Times New Roman"/>
                <w:sz w:val="26"/>
                <w:szCs w:val="26"/>
              </w:rPr>
              <w:t>Leo Núi</w:t>
            </w:r>
          </w:p>
        </w:tc>
        <w:tc>
          <w:tcPr>
            <w:tcW w:w="1134" w:type="dxa"/>
            <w:shd w:val="clear" w:color="auto" w:fill="FFFFFF"/>
          </w:tcPr>
          <w:p w14:paraId="793EB0C3" w14:textId="77777777" w:rsidR="00B2414E" w:rsidRPr="00387F91" w:rsidRDefault="004E6B29" w:rsidP="00B14103">
            <w:pPr>
              <w:spacing w:before="60" w:after="60" w:line="288" w:lineRule="auto"/>
              <w:jc w:val="center"/>
              <w:rPr>
                <w:rFonts w:cs="Times New Roman"/>
                <w:sz w:val="26"/>
                <w:szCs w:val="26"/>
              </w:rPr>
            </w:pPr>
            <w:r w:rsidRPr="00387F91">
              <w:rPr>
                <w:rFonts w:ascii="Segoe UI Emoji" w:hAnsi="Segoe UI Emoji" w:cs="Segoe UI Emoji"/>
                <w:sz w:val="26"/>
                <w:szCs w:val="26"/>
              </w:rPr>
              <w:t>⛰️</w:t>
            </w:r>
          </w:p>
        </w:tc>
        <w:tc>
          <w:tcPr>
            <w:tcW w:w="5669" w:type="dxa"/>
            <w:shd w:val="clear" w:color="auto" w:fill="FFFFFF"/>
          </w:tcPr>
          <w:p w14:paraId="75102A17"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Check-in tại địa điểm có độ cao &gt; 500m</w:t>
            </w:r>
          </w:p>
        </w:tc>
      </w:tr>
      <w:tr w:rsidR="00B2414E" w:rsidRPr="00387F91" w14:paraId="4B74D873" w14:textId="77777777">
        <w:trPr>
          <w:jc w:val="center"/>
        </w:trPr>
        <w:tc>
          <w:tcPr>
            <w:tcW w:w="2268" w:type="dxa"/>
            <w:shd w:val="clear" w:color="auto" w:fill="EBF3FB"/>
          </w:tcPr>
          <w:p w14:paraId="0BE38FEE" w14:textId="77777777" w:rsidR="00B2414E" w:rsidRPr="00387F91" w:rsidRDefault="004E6B29" w:rsidP="00B14103">
            <w:pPr>
              <w:spacing w:before="60" w:after="60" w:line="288" w:lineRule="auto"/>
              <w:jc w:val="center"/>
              <w:rPr>
                <w:rFonts w:cs="Times New Roman"/>
                <w:sz w:val="26"/>
                <w:szCs w:val="26"/>
              </w:rPr>
            </w:pPr>
            <w:r w:rsidRPr="00387F91">
              <w:rPr>
                <w:rFonts w:cs="Times New Roman"/>
                <w:sz w:val="26"/>
                <w:szCs w:val="26"/>
              </w:rPr>
              <w:t>Tri Kỷ</w:t>
            </w:r>
          </w:p>
        </w:tc>
        <w:tc>
          <w:tcPr>
            <w:tcW w:w="1134" w:type="dxa"/>
            <w:shd w:val="clear" w:color="auto" w:fill="EBF3FB"/>
          </w:tcPr>
          <w:p w14:paraId="34154D6B" w14:textId="77777777" w:rsidR="00B2414E" w:rsidRPr="00387F91" w:rsidRDefault="004E6B29" w:rsidP="00B14103">
            <w:pPr>
              <w:spacing w:before="60" w:after="60" w:line="288" w:lineRule="auto"/>
              <w:jc w:val="center"/>
              <w:rPr>
                <w:rFonts w:cs="Times New Roman"/>
                <w:sz w:val="26"/>
                <w:szCs w:val="26"/>
              </w:rPr>
            </w:pPr>
            <w:r w:rsidRPr="00387F91">
              <w:rPr>
                <w:rFonts w:ascii="Segoe UI Emoji" w:hAnsi="Segoe UI Emoji" w:cs="Segoe UI Emoji"/>
                <w:sz w:val="26"/>
                <w:szCs w:val="26"/>
              </w:rPr>
              <w:t>🤝</w:t>
            </w:r>
          </w:p>
        </w:tc>
        <w:tc>
          <w:tcPr>
            <w:tcW w:w="5669" w:type="dxa"/>
            <w:shd w:val="clear" w:color="auto" w:fill="EBF3FB"/>
          </w:tcPr>
          <w:p w14:paraId="3047BEF0"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Có ít nhất 5 người theo dõi</w:t>
            </w:r>
          </w:p>
        </w:tc>
      </w:tr>
    </w:tbl>
    <w:p w14:paraId="5CA096C2" w14:textId="77777777" w:rsidR="00B2414E" w:rsidRPr="00387F91" w:rsidRDefault="00B2414E" w:rsidP="00DA5B6E">
      <w:pPr>
        <w:spacing w:before="60" w:after="60" w:line="288" w:lineRule="auto"/>
        <w:rPr>
          <w:rFonts w:cs="Times New Roman"/>
          <w:sz w:val="26"/>
          <w:szCs w:val="26"/>
        </w:rPr>
      </w:pPr>
    </w:p>
    <w:p w14:paraId="17C4684C"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br w:type="page"/>
      </w:r>
    </w:p>
    <w:p w14:paraId="64E1DA96" w14:textId="77777777" w:rsidR="00B2414E" w:rsidRPr="00387F91" w:rsidRDefault="004E6B29" w:rsidP="00810C9B">
      <w:pPr>
        <w:pStyle w:val="Heading1"/>
        <w:spacing w:before="60" w:after="60" w:line="288" w:lineRule="auto"/>
        <w:jc w:val="center"/>
        <w:rPr>
          <w:sz w:val="26"/>
          <w:szCs w:val="26"/>
        </w:rPr>
      </w:pPr>
      <w:r w:rsidRPr="00387F91">
        <w:rPr>
          <w:sz w:val="26"/>
          <w:szCs w:val="26"/>
        </w:rPr>
        <w:t>CHƯƠNG 3. CÀI ĐẶT, KIỂM THỬ VÀ ĐÁNH GIÁ HỆ THỐNG</w:t>
      </w:r>
    </w:p>
    <w:p w14:paraId="478BA86C" w14:textId="35D66F0E" w:rsidR="00B2414E" w:rsidRDefault="004E6B29" w:rsidP="007E46EA">
      <w:pPr>
        <w:pStyle w:val="Heading2"/>
        <w:spacing w:before="60" w:after="60" w:line="288" w:lineRule="auto"/>
        <w:ind w:firstLine="720"/>
      </w:pPr>
      <w:r w:rsidRPr="00387F91">
        <w:t>3.1. Môi trường cài đặt và cấu hình triển khai</w:t>
      </w:r>
    </w:p>
    <w:p w14:paraId="7E6F3882" w14:textId="1AEA90B6" w:rsidR="00810C9B" w:rsidRPr="00810C9B" w:rsidRDefault="00810C9B" w:rsidP="00810C9B">
      <w:pPr>
        <w:jc w:val="center"/>
        <w:rPr>
          <w:i/>
        </w:rPr>
      </w:pPr>
      <w:r w:rsidRPr="00810C9B">
        <w:rPr>
          <w:i/>
        </w:rPr>
        <w:t>Bảng 3.1. Môi trường cài đặt</w:t>
      </w:r>
    </w:p>
    <w:tbl>
      <w:tblPr>
        <w:tblStyle w:val="TableGrid"/>
        <w:tblW w:w="0" w:type="auto"/>
        <w:jc w:val="center"/>
        <w:tblLook w:val="04A0" w:firstRow="1" w:lastRow="0" w:firstColumn="1" w:lastColumn="0" w:noHBand="0" w:noVBand="1"/>
      </w:tblPr>
      <w:tblGrid>
        <w:gridCol w:w="2267"/>
        <w:gridCol w:w="2831"/>
        <w:gridCol w:w="3964"/>
      </w:tblGrid>
      <w:tr w:rsidR="00B2414E" w:rsidRPr="00387F91" w14:paraId="6147F5FC" w14:textId="77777777" w:rsidTr="00810C9B">
        <w:trPr>
          <w:jc w:val="center"/>
        </w:trPr>
        <w:tc>
          <w:tcPr>
            <w:tcW w:w="2268" w:type="dxa"/>
            <w:shd w:val="clear" w:color="auto" w:fill="1F3864"/>
            <w:vAlign w:val="center"/>
          </w:tcPr>
          <w:p w14:paraId="53C921B5" w14:textId="77777777" w:rsidR="00B2414E" w:rsidRPr="00387F91" w:rsidRDefault="004E6B29" w:rsidP="00DA5B6E">
            <w:pPr>
              <w:spacing w:before="60" w:after="60" w:line="288" w:lineRule="auto"/>
              <w:jc w:val="center"/>
              <w:rPr>
                <w:rFonts w:cs="Times New Roman"/>
                <w:sz w:val="26"/>
                <w:szCs w:val="26"/>
              </w:rPr>
            </w:pPr>
            <w:r w:rsidRPr="00387F91">
              <w:rPr>
                <w:rFonts w:cs="Times New Roman"/>
                <w:b/>
                <w:color w:val="FFFFFF"/>
                <w:sz w:val="26"/>
                <w:szCs w:val="26"/>
              </w:rPr>
              <w:t>Môi trường</w:t>
            </w:r>
          </w:p>
        </w:tc>
        <w:tc>
          <w:tcPr>
            <w:tcW w:w="2835" w:type="dxa"/>
            <w:shd w:val="clear" w:color="auto" w:fill="1F3864"/>
            <w:vAlign w:val="center"/>
          </w:tcPr>
          <w:p w14:paraId="661EFADD" w14:textId="77777777" w:rsidR="00B2414E" w:rsidRPr="00387F91" w:rsidRDefault="004E6B29" w:rsidP="00DA5B6E">
            <w:pPr>
              <w:spacing w:before="60" w:after="60" w:line="288" w:lineRule="auto"/>
              <w:jc w:val="center"/>
              <w:rPr>
                <w:rFonts w:cs="Times New Roman"/>
                <w:sz w:val="26"/>
                <w:szCs w:val="26"/>
              </w:rPr>
            </w:pPr>
            <w:r w:rsidRPr="00387F91">
              <w:rPr>
                <w:rFonts w:cs="Times New Roman"/>
                <w:b/>
                <w:color w:val="FFFFFF"/>
                <w:sz w:val="26"/>
                <w:szCs w:val="26"/>
              </w:rPr>
              <w:t>Thành phần</w:t>
            </w:r>
          </w:p>
        </w:tc>
        <w:tc>
          <w:tcPr>
            <w:tcW w:w="3969" w:type="dxa"/>
            <w:shd w:val="clear" w:color="auto" w:fill="1F3864"/>
            <w:vAlign w:val="center"/>
          </w:tcPr>
          <w:p w14:paraId="4D8ACF85" w14:textId="77777777" w:rsidR="00B2414E" w:rsidRPr="00387F91" w:rsidRDefault="004E6B29" w:rsidP="00DA5B6E">
            <w:pPr>
              <w:spacing w:before="60" w:after="60" w:line="288" w:lineRule="auto"/>
              <w:jc w:val="center"/>
              <w:rPr>
                <w:rFonts w:cs="Times New Roman"/>
                <w:sz w:val="26"/>
                <w:szCs w:val="26"/>
              </w:rPr>
            </w:pPr>
            <w:r w:rsidRPr="00387F91">
              <w:rPr>
                <w:rFonts w:cs="Times New Roman"/>
                <w:b/>
                <w:color w:val="FFFFFF"/>
                <w:sz w:val="26"/>
                <w:szCs w:val="26"/>
              </w:rPr>
              <w:t>Phiên bản / Chi tiết</w:t>
            </w:r>
          </w:p>
        </w:tc>
      </w:tr>
      <w:tr w:rsidR="00B2414E" w:rsidRPr="00387F91" w14:paraId="71CB65E4" w14:textId="77777777" w:rsidTr="00810C9B">
        <w:trPr>
          <w:jc w:val="center"/>
        </w:trPr>
        <w:tc>
          <w:tcPr>
            <w:tcW w:w="2268" w:type="dxa"/>
            <w:shd w:val="clear" w:color="auto" w:fill="EBF3FB"/>
            <w:vAlign w:val="center"/>
          </w:tcPr>
          <w:p w14:paraId="20B4A821" w14:textId="77777777" w:rsidR="00B2414E" w:rsidRPr="00387F91" w:rsidRDefault="004E6B29" w:rsidP="00810C9B">
            <w:pPr>
              <w:spacing w:before="60" w:after="60" w:line="288" w:lineRule="auto"/>
              <w:jc w:val="center"/>
              <w:rPr>
                <w:rFonts w:cs="Times New Roman"/>
                <w:sz w:val="26"/>
                <w:szCs w:val="26"/>
              </w:rPr>
            </w:pPr>
            <w:r w:rsidRPr="00387F91">
              <w:rPr>
                <w:rFonts w:cs="Times New Roman"/>
                <w:sz w:val="26"/>
                <w:szCs w:val="26"/>
              </w:rPr>
              <w:t>Local Development</w:t>
            </w:r>
          </w:p>
        </w:tc>
        <w:tc>
          <w:tcPr>
            <w:tcW w:w="2835" w:type="dxa"/>
            <w:shd w:val="clear" w:color="auto" w:fill="EBF3FB"/>
            <w:vAlign w:val="center"/>
          </w:tcPr>
          <w:p w14:paraId="4DA2BCD3" w14:textId="77777777" w:rsidR="00B2414E" w:rsidRPr="00387F91" w:rsidRDefault="004E6B29" w:rsidP="00810C9B">
            <w:pPr>
              <w:spacing w:before="60" w:after="60" w:line="288" w:lineRule="auto"/>
              <w:jc w:val="center"/>
              <w:rPr>
                <w:rFonts w:cs="Times New Roman"/>
                <w:sz w:val="26"/>
                <w:szCs w:val="26"/>
              </w:rPr>
            </w:pPr>
            <w:r w:rsidRPr="00387F91">
              <w:rPr>
                <w:rFonts w:cs="Times New Roman"/>
                <w:sz w:val="26"/>
                <w:szCs w:val="26"/>
              </w:rPr>
              <w:t>XAMPP (Apache + PHP + MySQL)</w:t>
            </w:r>
          </w:p>
        </w:tc>
        <w:tc>
          <w:tcPr>
            <w:tcW w:w="3969" w:type="dxa"/>
            <w:shd w:val="clear" w:color="auto" w:fill="EBF3FB"/>
            <w:vAlign w:val="center"/>
          </w:tcPr>
          <w:p w14:paraId="7732C563" w14:textId="417D7DA6" w:rsidR="00B2414E" w:rsidRPr="00387F91" w:rsidRDefault="004E6B29" w:rsidP="00810C9B">
            <w:pPr>
              <w:spacing w:before="60" w:after="60" w:line="288" w:lineRule="auto"/>
              <w:jc w:val="both"/>
              <w:rPr>
                <w:rFonts w:cs="Times New Roman"/>
                <w:sz w:val="26"/>
                <w:szCs w:val="26"/>
              </w:rPr>
            </w:pPr>
            <w:r w:rsidRPr="00387F91">
              <w:rPr>
                <w:rFonts w:cs="Times New Roman"/>
                <w:sz w:val="26"/>
                <w:szCs w:val="26"/>
              </w:rPr>
              <w:t xml:space="preserve">XAMPP 8.2 </w:t>
            </w:r>
            <w:r w:rsidR="00784BF3">
              <w:rPr>
                <w:rFonts w:cs="Times New Roman"/>
                <w:sz w:val="26"/>
                <w:szCs w:val="26"/>
              </w:rPr>
              <w:t>-</w:t>
            </w:r>
            <w:r w:rsidRPr="00387F91">
              <w:rPr>
                <w:rFonts w:cs="Times New Roman"/>
                <w:sz w:val="26"/>
                <w:szCs w:val="26"/>
              </w:rPr>
              <w:t xml:space="preserve"> Windows 10/11</w:t>
            </w:r>
          </w:p>
        </w:tc>
      </w:tr>
      <w:tr w:rsidR="00B2414E" w:rsidRPr="00387F91" w14:paraId="64F692D3" w14:textId="77777777" w:rsidTr="00810C9B">
        <w:trPr>
          <w:jc w:val="center"/>
        </w:trPr>
        <w:tc>
          <w:tcPr>
            <w:tcW w:w="2268" w:type="dxa"/>
            <w:shd w:val="clear" w:color="auto" w:fill="FFFFFF"/>
            <w:vAlign w:val="center"/>
          </w:tcPr>
          <w:p w14:paraId="2310D0A5" w14:textId="77777777" w:rsidR="00B2414E" w:rsidRPr="00387F91" w:rsidRDefault="004E6B29" w:rsidP="00810C9B">
            <w:pPr>
              <w:spacing w:before="60" w:after="60" w:line="288" w:lineRule="auto"/>
              <w:jc w:val="center"/>
              <w:rPr>
                <w:rFonts w:cs="Times New Roman"/>
                <w:sz w:val="26"/>
                <w:szCs w:val="26"/>
              </w:rPr>
            </w:pPr>
            <w:r w:rsidRPr="00387F91">
              <w:rPr>
                <w:rFonts w:cs="Times New Roman"/>
                <w:sz w:val="26"/>
                <w:szCs w:val="26"/>
              </w:rPr>
              <w:t>Local Development</w:t>
            </w:r>
          </w:p>
        </w:tc>
        <w:tc>
          <w:tcPr>
            <w:tcW w:w="2835" w:type="dxa"/>
            <w:shd w:val="clear" w:color="auto" w:fill="FFFFFF"/>
            <w:vAlign w:val="center"/>
          </w:tcPr>
          <w:p w14:paraId="5721044F" w14:textId="77777777" w:rsidR="00B2414E" w:rsidRPr="00387F91" w:rsidRDefault="004E6B29" w:rsidP="00810C9B">
            <w:pPr>
              <w:spacing w:before="60" w:after="60" w:line="288" w:lineRule="auto"/>
              <w:jc w:val="center"/>
              <w:rPr>
                <w:rFonts w:cs="Times New Roman"/>
                <w:sz w:val="26"/>
                <w:szCs w:val="26"/>
              </w:rPr>
            </w:pPr>
            <w:r w:rsidRPr="00387F91">
              <w:rPr>
                <w:rFonts w:cs="Times New Roman"/>
                <w:sz w:val="26"/>
                <w:szCs w:val="26"/>
              </w:rPr>
              <w:t>Visual Studio Code</w:t>
            </w:r>
          </w:p>
        </w:tc>
        <w:tc>
          <w:tcPr>
            <w:tcW w:w="3969" w:type="dxa"/>
            <w:shd w:val="clear" w:color="auto" w:fill="FFFFFF"/>
            <w:vAlign w:val="center"/>
          </w:tcPr>
          <w:p w14:paraId="28AF37A6" w14:textId="77777777" w:rsidR="00B2414E" w:rsidRPr="00387F91" w:rsidRDefault="004E6B29" w:rsidP="00810C9B">
            <w:pPr>
              <w:spacing w:before="60" w:after="60" w:line="288" w:lineRule="auto"/>
              <w:jc w:val="both"/>
              <w:rPr>
                <w:rFonts w:cs="Times New Roman"/>
                <w:sz w:val="26"/>
                <w:szCs w:val="26"/>
              </w:rPr>
            </w:pPr>
            <w:r w:rsidRPr="00387F91">
              <w:rPr>
                <w:rFonts w:cs="Times New Roman"/>
                <w:sz w:val="26"/>
                <w:szCs w:val="26"/>
              </w:rPr>
              <w:t>Phiên bản mới nhất + PHP Extension Pack</w:t>
            </w:r>
          </w:p>
        </w:tc>
      </w:tr>
      <w:tr w:rsidR="00B2414E" w:rsidRPr="00387F91" w14:paraId="23FEC5E8" w14:textId="77777777" w:rsidTr="00810C9B">
        <w:trPr>
          <w:jc w:val="center"/>
        </w:trPr>
        <w:tc>
          <w:tcPr>
            <w:tcW w:w="2268" w:type="dxa"/>
            <w:shd w:val="clear" w:color="auto" w:fill="EBF3FB"/>
            <w:vAlign w:val="center"/>
          </w:tcPr>
          <w:p w14:paraId="626B9958" w14:textId="77777777" w:rsidR="00B2414E" w:rsidRPr="00387F91" w:rsidRDefault="004E6B29" w:rsidP="00810C9B">
            <w:pPr>
              <w:spacing w:before="60" w:after="60" w:line="288" w:lineRule="auto"/>
              <w:jc w:val="center"/>
              <w:rPr>
                <w:rFonts w:cs="Times New Roman"/>
                <w:sz w:val="26"/>
                <w:szCs w:val="26"/>
              </w:rPr>
            </w:pPr>
            <w:r w:rsidRPr="00387F91">
              <w:rPr>
                <w:rFonts w:cs="Times New Roman"/>
                <w:sz w:val="26"/>
                <w:szCs w:val="26"/>
              </w:rPr>
              <w:t>Local Development</w:t>
            </w:r>
          </w:p>
        </w:tc>
        <w:tc>
          <w:tcPr>
            <w:tcW w:w="2835" w:type="dxa"/>
            <w:shd w:val="clear" w:color="auto" w:fill="EBF3FB"/>
            <w:vAlign w:val="center"/>
          </w:tcPr>
          <w:p w14:paraId="54E6A600" w14:textId="77777777" w:rsidR="00B2414E" w:rsidRPr="00387F91" w:rsidRDefault="004E6B29" w:rsidP="00810C9B">
            <w:pPr>
              <w:spacing w:before="60" w:after="60" w:line="288" w:lineRule="auto"/>
              <w:jc w:val="center"/>
              <w:rPr>
                <w:rFonts w:cs="Times New Roman"/>
                <w:sz w:val="26"/>
                <w:szCs w:val="26"/>
              </w:rPr>
            </w:pPr>
            <w:r w:rsidRPr="00387F91">
              <w:rPr>
                <w:rFonts w:cs="Times New Roman"/>
                <w:sz w:val="26"/>
                <w:szCs w:val="26"/>
              </w:rPr>
              <w:t>Git</w:t>
            </w:r>
          </w:p>
        </w:tc>
        <w:tc>
          <w:tcPr>
            <w:tcW w:w="3969" w:type="dxa"/>
            <w:shd w:val="clear" w:color="auto" w:fill="EBF3FB"/>
            <w:vAlign w:val="center"/>
          </w:tcPr>
          <w:p w14:paraId="2F7B3075" w14:textId="77777777" w:rsidR="00B2414E" w:rsidRPr="00387F91" w:rsidRDefault="004E6B29" w:rsidP="00810C9B">
            <w:pPr>
              <w:spacing w:before="60" w:after="60" w:line="288" w:lineRule="auto"/>
              <w:jc w:val="both"/>
              <w:rPr>
                <w:rFonts w:cs="Times New Roman"/>
                <w:sz w:val="26"/>
                <w:szCs w:val="26"/>
              </w:rPr>
            </w:pPr>
            <w:r w:rsidRPr="00387F91">
              <w:rPr>
                <w:rFonts w:cs="Times New Roman"/>
                <w:sz w:val="26"/>
                <w:szCs w:val="26"/>
              </w:rPr>
              <w:t>Quản lý version, push lên GitHub tự động</w:t>
            </w:r>
          </w:p>
        </w:tc>
      </w:tr>
      <w:tr w:rsidR="00B2414E" w:rsidRPr="00387F91" w14:paraId="74B6A928" w14:textId="77777777" w:rsidTr="00810C9B">
        <w:trPr>
          <w:jc w:val="center"/>
        </w:trPr>
        <w:tc>
          <w:tcPr>
            <w:tcW w:w="2268" w:type="dxa"/>
            <w:shd w:val="clear" w:color="auto" w:fill="FFFFFF"/>
            <w:vAlign w:val="center"/>
          </w:tcPr>
          <w:p w14:paraId="7FFB211B" w14:textId="77777777" w:rsidR="00B2414E" w:rsidRPr="00387F91" w:rsidRDefault="004E6B29" w:rsidP="00810C9B">
            <w:pPr>
              <w:spacing w:before="60" w:after="60" w:line="288" w:lineRule="auto"/>
              <w:jc w:val="center"/>
              <w:rPr>
                <w:rFonts w:cs="Times New Roman"/>
                <w:sz w:val="26"/>
                <w:szCs w:val="26"/>
              </w:rPr>
            </w:pPr>
            <w:r w:rsidRPr="00387F91">
              <w:rPr>
                <w:rFonts w:cs="Times New Roman"/>
                <w:sz w:val="26"/>
                <w:szCs w:val="26"/>
              </w:rPr>
              <w:t>Production</w:t>
            </w:r>
          </w:p>
        </w:tc>
        <w:tc>
          <w:tcPr>
            <w:tcW w:w="2835" w:type="dxa"/>
            <w:shd w:val="clear" w:color="auto" w:fill="FFFFFF"/>
            <w:vAlign w:val="center"/>
          </w:tcPr>
          <w:p w14:paraId="6032021E" w14:textId="77777777" w:rsidR="00B2414E" w:rsidRPr="00387F91" w:rsidRDefault="004E6B29" w:rsidP="00810C9B">
            <w:pPr>
              <w:spacing w:before="60" w:after="60" w:line="288" w:lineRule="auto"/>
              <w:jc w:val="center"/>
              <w:rPr>
                <w:rFonts w:cs="Times New Roman"/>
                <w:sz w:val="26"/>
                <w:szCs w:val="26"/>
              </w:rPr>
            </w:pPr>
            <w:r w:rsidRPr="00387F91">
              <w:rPr>
                <w:rFonts w:cs="Times New Roman"/>
                <w:sz w:val="26"/>
                <w:szCs w:val="26"/>
              </w:rPr>
              <w:t>InfinityFree Hosting</w:t>
            </w:r>
          </w:p>
        </w:tc>
        <w:tc>
          <w:tcPr>
            <w:tcW w:w="3969" w:type="dxa"/>
            <w:shd w:val="clear" w:color="auto" w:fill="FFFFFF"/>
            <w:vAlign w:val="center"/>
          </w:tcPr>
          <w:p w14:paraId="798815BB" w14:textId="77777777" w:rsidR="00B2414E" w:rsidRPr="00387F91" w:rsidRDefault="004E6B29" w:rsidP="00810C9B">
            <w:pPr>
              <w:spacing w:before="60" w:after="60" w:line="288" w:lineRule="auto"/>
              <w:jc w:val="both"/>
              <w:rPr>
                <w:rFonts w:cs="Times New Roman"/>
                <w:sz w:val="26"/>
                <w:szCs w:val="26"/>
              </w:rPr>
            </w:pPr>
            <w:r w:rsidRPr="00387F91">
              <w:rPr>
                <w:rFonts w:cs="Times New Roman"/>
                <w:sz w:val="26"/>
                <w:szCs w:val="26"/>
              </w:rPr>
              <w:t>PHP 8.1, MySQL 5.7, Apache</w:t>
            </w:r>
          </w:p>
        </w:tc>
      </w:tr>
      <w:tr w:rsidR="00B2414E" w:rsidRPr="00387F91" w14:paraId="4C679888" w14:textId="77777777" w:rsidTr="00810C9B">
        <w:trPr>
          <w:jc w:val="center"/>
        </w:trPr>
        <w:tc>
          <w:tcPr>
            <w:tcW w:w="2268" w:type="dxa"/>
            <w:shd w:val="clear" w:color="auto" w:fill="EBF3FB"/>
            <w:vAlign w:val="center"/>
          </w:tcPr>
          <w:p w14:paraId="1E84580C" w14:textId="77777777" w:rsidR="00B2414E" w:rsidRPr="00387F91" w:rsidRDefault="004E6B29" w:rsidP="00810C9B">
            <w:pPr>
              <w:spacing w:before="60" w:after="60" w:line="288" w:lineRule="auto"/>
              <w:jc w:val="center"/>
              <w:rPr>
                <w:rFonts w:cs="Times New Roman"/>
                <w:sz w:val="26"/>
                <w:szCs w:val="26"/>
              </w:rPr>
            </w:pPr>
            <w:r w:rsidRPr="00387F91">
              <w:rPr>
                <w:rFonts w:cs="Times New Roman"/>
                <w:sz w:val="26"/>
                <w:szCs w:val="26"/>
              </w:rPr>
              <w:t>Production</w:t>
            </w:r>
          </w:p>
        </w:tc>
        <w:tc>
          <w:tcPr>
            <w:tcW w:w="2835" w:type="dxa"/>
            <w:shd w:val="clear" w:color="auto" w:fill="EBF3FB"/>
            <w:vAlign w:val="center"/>
          </w:tcPr>
          <w:p w14:paraId="56328938" w14:textId="77777777" w:rsidR="00B2414E" w:rsidRPr="00387F91" w:rsidRDefault="004E6B29" w:rsidP="00810C9B">
            <w:pPr>
              <w:spacing w:before="60" w:after="60" w:line="288" w:lineRule="auto"/>
              <w:jc w:val="center"/>
              <w:rPr>
                <w:rFonts w:cs="Times New Roman"/>
                <w:sz w:val="26"/>
                <w:szCs w:val="26"/>
              </w:rPr>
            </w:pPr>
            <w:r w:rsidRPr="00387F91">
              <w:rPr>
                <w:rFonts w:cs="Times New Roman"/>
                <w:sz w:val="26"/>
                <w:szCs w:val="26"/>
              </w:rPr>
              <w:t>Tên miền</w:t>
            </w:r>
          </w:p>
        </w:tc>
        <w:tc>
          <w:tcPr>
            <w:tcW w:w="3969" w:type="dxa"/>
            <w:shd w:val="clear" w:color="auto" w:fill="EBF3FB"/>
            <w:vAlign w:val="center"/>
          </w:tcPr>
          <w:p w14:paraId="6BC70068" w14:textId="77777777" w:rsidR="00B2414E" w:rsidRPr="00387F91" w:rsidRDefault="004E6B29" w:rsidP="00810C9B">
            <w:pPr>
              <w:spacing w:before="60" w:after="60" w:line="288" w:lineRule="auto"/>
              <w:jc w:val="both"/>
              <w:rPr>
                <w:rFonts w:cs="Times New Roman"/>
                <w:sz w:val="26"/>
                <w:szCs w:val="26"/>
              </w:rPr>
            </w:pPr>
            <w:r w:rsidRPr="00387F91">
              <w:rPr>
                <w:rFonts w:cs="Times New Roman"/>
                <w:sz w:val="26"/>
                <w:szCs w:val="26"/>
              </w:rPr>
              <w:t>travelmap.page.gd (miễn phí)</w:t>
            </w:r>
          </w:p>
        </w:tc>
      </w:tr>
      <w:tr w:rsidR="00B2414E" w:rsidRPr="00387F91" w14:paraId="7067102E" w14:textId="77777777" w:rsidTr="00810C9B">
        <w:trPr>
          <w:jc w:val="center"/>
        </w:trPr>
        <w:tc>
          <w:tcPr>
            <w:tcW w:w="2268" w:type="dxa"/>
            <w:shd w:val="clear" w:color="auto" w:fill="FFFFFF"/>
            <w:vAlign w:val="center"/>
          </w:tcPr>
          <w:p w14:paraId="3D5371E6" w14:textId="77777777" w:rsidR="00B2414E" w:rsidRPr="00387F91" w:rsidRDefault="004E6B29" w:rsidP="00810C9B">
            <w:pPr>
              <w:spacing w:before="60" w:after="60" w:line="288" w:lineRule="auto"/>
              <w:jc w:val="center"/>
              <w:rPr>
                <w:rFonts w:cs="Times New Roman"/>
                <w:sz w:val="26"/>
                <w:szCs w:val="26"/>
              </w:rPr>
            </w:pPr>
            <w:r w:rsidRPr="00387F91">
              <w:rPr>
                <w:rFonts w:cs="Times New Roman"/>
                <w:sz w:val="26"/>
                <w:szCs w:val="26"/>
              </w:rPr>
              <w:t>CI/CD</w:t>
            </w:r>
          </w:p>
        </w:tc>
        <w:tc>
          <w:tcPr>
            <w:tcW w:w="2835" w:type="dxa"/>
            <w:shd w:val="clear" w:color="auto" w:fill="FFFFFF"/>
            <w:vAlign w:val="center"/>
          </w:tcPr>
          <w:p w14:paraId="45454BE3" w14:textId="77777777" w:rsidR="00B2414E" w:rsidRPr="00387F91" w:rsidRDefault="004E6B29" w:rsidP="00810C9B">
            <w:pPr>
              <w:spacing w:before="60" w:after="60" w:line="288" w:lineRule="auto"/>
              <w:jc w:val="center"/>
              <w:rPr>
                <w:rFonts w:cs="Times New Roman"/>
                <w:sz w:val="26"/>
                <w:szCs w:val="26"/>
              </w:rPr>
            </w:pPr>
            <w:r w:rsidRPr="00387F91">
              <w:rPr>
                <w:rFonts w:cs="Times New Roman"/>
                <w:sz w:val="26"/>
                <w:szCs w:val="26"/>
              </w:rPr>
              <w:t>GitHub → InfinityFree</w:t>
            </w:r>
          </w:p>
        </w:tc>
        <w:tc>
          <w:tcPr>
            <w:tcW w:w="3969" w:type="dxa"/>
            <w:shd w:val="clear" w:color="auto" w:fill="FFFFFF"/>
            <w:vAlign w:val="center"/>
          </w:tcPr>
          <w:p w14:paraId="0E7D1A4F" w14:textId="77777777" w:rsidR="00B2414E" w:rsidRPr="00387F91" w:rsidRDefault="004E6B29" w:rsidP="00810C9B">
            <w:pPr>
              <w:spacing w:before="60" w:after="60" w:line="288" w:lineRule="auto"/>
              <w:jc w:val="both"/>
              <w:rPr>
                <w:rFonts w:cs="Times New Roman"/>
                <w:sz w:val="26"/>
                <w:szCs w:val="26"/>
              </w:rPr>
            </w:pPr>
            <w:r w:rsidRPr="00387F91">
              <w:rPr>
                <w:rFonts w:cs="Times New Roman"/>
                <w:sz w:val="26"/>
                <w:szCs w:val="26"/>
              </w:rPr>
              <w:t>Push git → deploy tự động qua watch.ps1</w:t>
            </w:r>
          </w:p>
        </w:tc>
      </w:tr>
      <w:tr w:rsidR="00B2414E" w:rsidRPr="00387F91" w14:paraId="000553DA" w14:textId="77777777" w:rsidTr="00810C9B">
        <w:trPr>
          <w:jc w:val="center"/>
        </w:trPr>
        <w:tc>
          <w:tcPr>
            <w:tcW w:w="2268" w:type="dxa"/>
            <w:shd w:val="clear" w:color="auto" w:fill="EBF3FB"/>
            <w:vAlign w:val="center"/>
          </w:tcPr>
          <w:p w14:paraId="3CE4997D" w14:textId="77777777" w:rsidR="00B2414E" w:rsidRPr="00387F91" w:rsidRDefault="004E6B29" w:rsidP="00810C9B">
            <w:pPr>
              <w:spacing w:before="60" w:after="60" w:line="288" w:lineRule="auto"/>
              <w:jc w:val="center"/>
              <w:rPr>
                <w:rFonts w:cs="Times New Roman"/>
                <w:sz w:val="26"/>
                <w:szCs w:val="26"/>
              </w:rPr>
            </w:pPr>
            <w:r w:rsidRPr="00387F91">
              <w:rPr>
                <w:rFonts w:cs="Times New Roman"/>
                <w:sz w:val="26"/>
                <w:szCs w:val="26"/>
              </w:rPr>
              <w:t>Browser</w:t>
            </w:r>
          </w:p>
        </w:tc>
        <w:tc>
          <w:tcPr>
            <w:tcW w:w="2835" w:type="dxa"/>
            <w:shd w:val="clear" w:color="auto" w:fill="EBF3FB"/>
            <w:vAlign w:val="center"/>
          </w:tcPr>
          <w:p w14:paraId="28E13617" w14:textId="77777777" w:rsidR="00B2414E" w:rsidRPr="00387F91" w:rsidRDefault="004E6B29" w:rsidP="00810C9B">
            <w:pPr>
              <w:spacing w:before="60" w:after="60" w:line="288" w:lineRule="auto"/>
              <w:jc w:val="center"/>
              <w:rPr>
                <w:rFonts w:cs="Times New Roman"/>
                <w:sz w:val="26"/>
                <w:szCs w:val="26"/>
              </w:rPr>
            </w:pPr>
            <w:r w:rsidRPr="00387F91">
              <w:rPr>
                <w:rFonts w:cs="Times New Roman"/>
                <w:sz w:val="26"/>
                <w:szCs w:val="26"/>
              </w:rPr>
              <w:t>Chrome, Firefox, Safari, Edge</w:t>
            </w:r>
          </w:p>
        </w:tc>
        <w:tc>
          <w:tcPr>
            <w:tcW w:w="3969" w:type="dxa"/>
            <w:shd w:val="clear" w:color="auto" w:fill="EBF3FB"/>
            <w:vAlign w:val="center"/>
          </w:tcPr>
          <w:p w14:paraId="62E4D67D" w14:textId="77777777" w:rsidR="00B2414E" w:rsidRPr="00387F91" w:rsidRDefault="004E6B29" w:rsidP="00810C9B">
            <w:pPr>
              <w:spacing w:before="60" w:after="60" w:line="288" w:lineRule="auto"/>
              <w:jc w:val="both"/>
              <w:rPr>
                <w:rFonts w:cs="Times New Roman"/>
                <w:sz w:val="26"/>
                <w:szCs w:val="26"/>
              </w:rPr>
            </w:pPr>
            <w:r w:rsidRPr="00387F91">
              <w:rPr>
                <w:rFonts w:cs="Times New Roman"/>
                <w:sz w:val="26"/>
                <w:szCs w:val="26"/>
              </w:rPr>
              <w:t>Mobile + Desktop đều được hỗ trợ</w:t>
            </w:r>
          </w:p>
        </w:tc>
      </w:tr>
    </w:tbl>
    <w:p w14:paraId="676E8EE3" w14:textId="77777777" w:rsidR="00B2414E" w:rsidRPr="00387F91" w:rsidRDefault="00B2414E" w:rsidP="00DA5B6E">
      <w:pPr>
        <w:spacing w:before="60" w:after="60" w:line="288" w:lineRule="auto"/>
        <w:rPr>
          <w:rFonts w:cs="Times New Roman"/>
          <w:sz w:val="26"/>
          <w:szCs w:val="26"/>
        </w:rPr>
      </w:pPr>
    </w:p>
    <w:p w14:paraId="176C7941" w14:textId="77777777" w:rsidR="00B2414E" w:rsidRPr="00387F91" w:rsidRDefault="004E6B29" w:rsidP="007E46EA">
      <w:pPr>
        <w:pStyle w:val="Heading2"/>
        <w:spacing w:before="60" w:after="60" w:line="288" w:lineRule="auto"/>
        <w:ind w:firstLine="720"/>
      </w:pPr>
      <w:r w:rsidRPr="007E46EA">
        <w:rPr>
          <w:highlight w:val="yellow"/>
        </w:rPr>
        <w:t>3.2. Quy trình cài đặt chi tiết</w:t>
      </w:r>
    </w:p>
    <w:p w14:paraId="0EFE8ED9" w14:textId="07B5EE64" w:rsidR="00B2414E" w:rsidRDefault="004E6B29" w:rsidP="007E46EA">
      <w:pPr>
        <w:pStyle w:val="Heading2"/>
        <w:spacing w:before="60" w:after="60" w:line="288" w:lineRule="auto"/>
        <w:ind w:firstLine="720"/>
      </w:pPr>
      <w:r w:rsidRPr="00387F91">
        <w:t>3.3. Kiểm thử chức năng theo vai trò</w:t>
      </w:r>
    </w:p>
    <w:p w14:paraId="698738E9" w14:textId="301052C2" w:rsidR="007E46EA" w:rsidRPr="007E46EA" w:rsidRDefault="007E46EA" w:rsidP="007E46EA">
      <w:pPr>
        <w:jc w:val="center"/>
        <w:rPr>
          <w:i/>
        </w:rPr>
      </w:pPr>
      <w:r w:rsidRPr="007E46EA">
        <w:rPr>
          <w:i/>
        </w:rPr>
        <w:t>Bảng 3.2. Kiểm thử hệ thống</w:t>
      </w:r>
    </w:p>
    <w:tbl>
      <w:tblPr>
        <w:tblStyle w:val="TableGrid"/>
        <w:tblW w:w="0" w:type="auto"/>
        <w:jc w:val="center"/>
        <w:tblLook w:val="04A0" w:firstRow="1" w:lastRow="0" w:firstColumn="1" w:lastColumn="0" w:noHBand="0" w:noVBand="1"/>
      </w:tblPr>
      <w:tblGrid>
        <w:gridCol w:w="850"/>
        <w:gridCol w:w="1983"/>
        <w:gridCol w:w="2266"/>
        <w:gridCol w:w="2548"/>
        <w:gridCol w:w="1415"/>
      </w:tblGrid>
      <w:tr w:rsidR="00B2414E" w:rsidRPr="00387F91" w14:paraId="7EBB8E93" w14:textId="77777777" w:rsidTr="007E46EA">
        <w:trPr>
          <w:tblHeader/>
          <w:jc w:val="center"/>
        </w:trPr>
        <w:tc>
          <w:tcPr>
            <w:tcW w:w="850" w:type="dxa"/>
            <w:shd w:val="clear" w:color="auto" w:fill="1F3864"/>
            <w:vAlign w:val="center"/>
          </w:tcPr>
          <w:p w14:paraId="56BAE5FC" w14:textId="77777777" w:rsidR="00B2414E" w:rsidRPr="00387F91" w:rsidRDefault="004E6B29" w:rsidP="007E46EA">
            <w:pPr>
              <w:spacing w:before="60" w:after="60" w:line="288" w:lineRule="auto"/>
              <w:jc w:val="center"/>
              <w:rPr>
                <w:rFonts w:cs="Times New Roman"/>
                <w:sz w:val="26"/>
                <w:szCs w:val="26"/>
              </w:rPr>
            </w:pPr>
            <w:r w:rsidRPr="00387F91">
              <w:rPr>
                <w:rFonts w:cs="Times New Roman"/>
                <w:b/>
                <w:color w:val="FFFFFF"/>
                <w:sz w:val="26"/>
                <w:szCs w:val="26"/>
              </w:rPr>
              <w:t>Mã TC</w:t>
            </w:r>
          </w:p>
        </w:tc>
        <w:tc>
          <w:tcPr>
            <w:tcW w:w="1984" w:type="dxa"/>
            <w:shd w:val="clear" w:color="auto" w:fill="1F3864"/>
            <w:vAlign w:val="center"/>
          </w:tcPr>
          <w:p w14:paraId="5B15D581" w14:textId="77777777" w:rsidR="00B2414E" w:rsidRPr="00387F91" w:rsidRDefault="004E6B29" w:rsidP="007E46EA">
            <w:pPr>
              <w:spacing w:before="60" w:after="60" w:line="288" w:lineRule="auto"/>
              <w:jc w:val="center"/>
              <w:rPr>
                <w:rFonts w:cs="Times New Roman"/>
                <w:sz w:val="26"/>
                <w:szCs w:val="26"/>
              </w:rPr>
            </w:pPr>
            <w:r w:rsidRPr="00387F91">
              <w:rPr>
                <w:rFonts w:cs="Times New Roman"/>
                <w:b/>
                <w:color w:val="FFFFFF"/>
                <w:sz w:val="26"/>
                <w:szCs w:val="26"/>
              </w:rPr>
              <w:t>Chức năng</w:t>
            </w:r>
          </w:p>
        </w:tc>
        <w:tc>
          <w:tcPr>
            <w:tcW w:w="2268" w:type="dxa"/>
            <w:shd w:val="clear" w:color="auto" w:fill="1F3864"/>
            <w:vAlign w:val="center"/>
          </w:tcPr>
          <w:p w14:paraId="6FAC9159" w14:textId="77777777" w:rsidR="00B2414E" w:rsidRPr="00387F91" w:rsidRDefault="004E6B29" w:rsidP="007E46EA">
            <w:pPr>
              <w:spacing w:before="60" w:after="60" w:line="288" w:lineRule="auto"/>
              <w:jc w:val="center"/>
              <w:rPr>
                <w:rFonts w:cs="Times New Roman"/>
                <w:sz w:val="26"/>
                <w:szCs w:val="26"/>
              </w:rPr>
            </w:pPr>
            <w:r w:rsidRPr="00387F91">
              <w:rPr>
                <w:rFonts w:cs="Times New Roman"/>
                <w:b/>
                <w:color w:val="FFFFFF"/>
                <w:sz w:val="26"/>
                <w:szCs w:val="26"/>
              </w:rPr>
              <w:t>Đầu vào</w:t>
            </w:r>
          </w:p>
        </w:tc>
        <w:tc>
          <w:tcPr>
            <w:tcW w:w="2551" w:type="dxa"/>
            <w:shd w:val="clear" w:color="auto" w:fill="1F3864"/>
            <w:vAlign w:val="center"/>
          </w:tcPr>
          <w:p w14:paraId="4A50FB38" w14:textId="77777777" w:rsidR="00B2414E" w:rsidRPr="00387F91" w:rsidRDefault="004E6B29" w:rsidP="007E46EA">
            <w:pPr>
              <w:spacing w:before="60" w:after="60" w:line="288" w:lineRule="auto"/>
              <w:jc w:val="center"/>
              <w:rPr>
                <w:rFonts w:cs="Times New Roman"/>
                <w:sz w:val="26"/>
                <w:szCs w:val="26"/>
              </w:rPr>
            </w:pPr>
            <w:r w:rsidRPr="00387F91">
              <w:rPr>
                <w:rFonts w:cs="Times New Roman"/>
                <w:b/>
                <w:color w:val="FFFFFF"/>
                <w:sz w:val="26"/>
                <w:szCs w:val="26"/>
              </w:rPr>
              <w:t>Kết quả mong đợi</w:t>
            </w:r>
          </w:p>
        </w:tc>
        <w:tc>
          <w:tcPr>
            <w:tcW w:w="1417" w:type="dxa"/>
            <w:shd w:val="clear" w:color="auto" w:fill="1F3864"/>
            <w:vAlign w:val="center"/>
          </w:tcPr>
          <w:p w14:paraId="1FC25ECD" w14:textId="77777777" w:rsidR="00B2414E" w:rsidRPr="00387F91" w:rsidRDefault="004E6B29" w:rsidP="007E46EA">
            <w:pPr>
              <w:spacing w:before="60" w:after="60" w:line="288" w:lineRule="auto"/>
              <w:jc w:val="center"/>
              <w:rPr>
                <w:rFonts w:cs="Times New Roman"/>
                <w:sz w:val="26"/>
                <w:szCs w:val="26"/>
              </w:rPr>
            </w:pPr>
            <w:r w:rsidRPr="00387F91">
              <w:rPr>
                <w:rFonts w:cs="Times New Roman"/>
                <w:b/>
                <w:color w:val="FFFFFF"/>
                <w:sz w:val="26"/>
                <w:szCs w:val="26"/>
              </w:rPr>
              <w:t>Kết quả thực tế</w:t>
            </w:r>
          </w:p>
        </w:tc>
      </w:tr>
      <w:tr w:rsidR="00B2414E" w:rsidRPr="00387F91" w14:paraId="51401999" w14:textId="77777777" w:rsidTr="007E46EA">
        <w:trPr>
          <w:jc w:val="center"/>
        </w:trPr>
        <w:tc>
          <w:tcPr>
            <w:tcW w:w="850" w:type="dxa"/>
            <w:shd w:val="clear" w:color="auto" w:fill="EBF3FB"/>
            <w:vAlign w:val="center"/>
          </w:tcPr>
          <w:p w14:paraId="7C598EC4"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TC01</w:t>
            </w:r>
          </w:p>
        </w:tc>
        <w:tc>
          <w:tcPr>
            <w:tcW w:w="1984" w:type="dxa"/>
            <w:shd w:val="clear" w:color="auto" w:fill="EBF3FB"/>
            <w:vAlign w:val="center"/>
          </w:tcPr>
          <w:p w14:paraId="12C6EEAA" w14:textId="77777777" w:rsidR="00B2414E" w:rsidRPr="00387F91" w:rsidRDefault="004E6B29" w:rsidP="007E46EA">
            <w:pPr>
              <w:spacing w:before="60" w:after="60" w:line="288" w:lineRule="auto"/>
              <w:jc w:val="center"/>
              <w:rPr>
                <w:rFonts w:cs="Times New Roman"/>
                <w:sz w:val="26"/>
                <w:szCs w:val="26"/>
              </w:rPr>
            </w:pPr>
            <w:r w:rsidRPr="00387F91">
              <w:rPr>
                <w:rFonts w:cs="Times New Roman"/>
                <w:sz w:val="26"/>
                <w:szCs w:val="26"/>
              </w:rPr>
              <w:t>Đăng ký tài khoản</w:t>
            </w:r>
          </w:p>
        </w:tc>
        <w:tc>
          <w:tcPr>
            <w:tcW w:w="2268" w:type="dxa"/>
            <w:shd w:val="clear" w:color="auto" w:fill="EBF3FB"/>
            <w:vAlign w:val="center"/>
          </w:tcPr>
          <w:p w14:paraId="74BEB42A" w14:textId="77777777"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Họ tên, username, email, mật khẩu hợp lệ</w:t>
            </w:r>
          </w:p>
        </w:tc>
        <w:tc>
          <w:tcPr>
            <w:tcW w:w="2551" w:type="dxa"/>
            <w:shd w:val="clear" w:color="auto" w:fill="EBF3FB"/>
            <w:vAlign w:val="center"/>
          </w:tcPr>
          <w:p w14:paraId="5312A93D" w14:textId="77777777"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Tạo tài khoản thành công, chuyển đến dashboard</w:t>
            </w:r>
          </w:p>
        </w:tc>
        <w:tc>
          <w:tcPr>
            <w:tcW w:w="1417" w:type="dxa"/>
            <w:shd w:val="clear" w:color="auto" w:fill="EBF3FB"/>
            <w:vAlign w:val="center"/>
          </w:tcPr>
          <w:p w14:paraId="0DF37E47"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 xml:space="preserve">Đạt </w:t>
            </w:r>
            <w:r w:rsidRPr="00387F91">
              <w:rPr>
                <w:rFonts w:ascii="Segoe UI Emoji" w:hAnsi="Segoe UI Emoji" w:cs="Segoe UI Emoji"/>
                <w:sz w:val="26"/>
                <w:szCs w:val="26"/>
              </w:rPr>
              <w:t>✅</w:t>
            </w:r>
          </w:p>
        </w:tc>
      </w:tr>
      <w:tr w:rsidR="00B2414E" w:rsidRPr="00387F91" w14:paraId="54BE2C6A" w14:textId="77777777" w:rsidTr="007E46EA">
        <w:trPr>
          <w:jc w:val="center"/>
        </w:trPr>
        <w:tc>
          <w:tcPr>
            <w:tcW w:w="850" w:type="dxa"/>
            <w:shd w:val="clear" w:color="auto" w:fill="FFFFFF"/>
            <w:vAlign w:val="center"/>
          </w:tcPr>
          <w:p w14:paraId="2322D814"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TC02</w:t>
            </w:r>
          </w:p>
        </w:tc>
        <w:tc>
          <w:tcPr>
            <w:tcW w:w="1984" w:type="dxa"/>
            <w:shd w:val="clear" w:color="auto" w:fill="FFFFFF"/>
            <w:vAlign w:val="center"/>
          </w:tcPr>
          <w:p w14:paraId="0AC83469" w14:textId="77777777" w:rsidR="00B2414E" w:rsidRPr="00387F91" w:rsidRDefault="004E6B29" w:rsidP="007E46EA">
            <w:pPr>
              <w:spacing w:before="60" w:after="60" w:line="288" w:lineRule="auto"/>
              <w:jc w:val="center"/>
              <w:rPr>
                <w:rFonts w:cs="Times New Roman"/>
                <w:sz w:val="26"/>
                <w:szCs w:val="26"/>
              </w:rPr>
            </w:pPr>
            <w:r w:rsidRPr="00387F91">
              <w:rPr>
                <w:rFonts w:cs="Times New Roman"/>
                <w:sz w:val="26"/>
                <w:szCs w:val="26"/>
              </w:rPr>
              <w:t>Đăng nhập</w:t>
            </w:r>
          </w:p>
        </w:tc>
        <w:tc>
          <w:tcPr>
            <w:tcW w:w="2268" w:type="dxa"/>
            <w:shd w:val="clear" w:color="auto" w:fill="FFFFFF"/>
            <w:vAlign w:val="center"/>
          </w:tcPr>
          <w:p w14:paraId="3D8F5C03" w14:textId="77777777"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Username + mật khẩu đúng</w:t>
            </w:r>
          </w:p>
        </w:tc>
        <w:tc>
          <w:tcPr>
            <w:tcW w:w="2551" w:type="dxa"/>
            <w:shd w:val="clear" w:color="auto" w:fill="FFFFFF"/>
            <w:vAlign w:val="center"/>
          </w:tcPr>
          <w:p w14:paraId="3FC9BDF3" w14:textId="77777777"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Đăng nhập thành công, hiển thị bản đồ</w:t>
            </w:r>
          </w:p>
        </w:tc>
        <w:tc>
          <w:tcPr>
            <w:tcW w:w="1417" w:type="dxa"/>
            <w:shd w:val="clear" w:color="auto" w:fill="FFFFFF"/>
            <w:vAlign w:val="center"/>
          </w:tcPr>
          <w:p w14:paraId="3988EB78"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 xml:space="preserve">Đạt </w:t>
            </w:r>
            <w:r w:rsidRPr="00387F91">
              <w:rPr>
                <w:rFonts w:ascii="Segoe UI Emoji" w:hAnsi="Segoe UI Emoji" w:cs="Segoe UI Emoji"/>
                <w:sz w:val="26"/>
                <w:szCs w:val="26"/>
              </w:rPr>
              <w:t>✅</w:t>
            </w:r>
          </w:p>
        </w:tc>
      </w:tr>
      <w:tr w:rsidR="00B2414E" w:rsidRPr="00387F91" w14:paraId="2B457073" w14:textId="77777777" w:rsidTr="007E46EA">
        <w:trPr>
          <w:jc w:val="center"/>
        </w:trPr>
        <w:tc>
          <w:tcPr>
            <w:tcW w:w="850" w:type="dxa"/>
            <w:shd w:val="clear" w:color="auto" w:fill="EBF3FB"/>
            <w:vAlign w:val="center"/>
          </w:tcPr>
          <w:p w14:paraId="1EBAC5D6"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TC03</w:t>
            </w:r>
          </w:p>
        </w:tc>
        <w:tc>
          <w:tcPr>
            <w:tcW w:w="1984" w:type="dxa"/>
            <w:shd w:val="clear" w:color="auto" w:fill="EBF3FB"/>
            <w:vAlign w:val="center"/>
          </w:tcPr>
          <w:p w14:paraId="7E4468B9" w14:textId="77777777" w:rsidR="00B2414E" w:rsidRPr="00387F91" w:rsidRDefault="004E6B29" w:rsidP="007E46EA">
            <w:pPr>
              <w:spacing w:before="60" w:after="60" w:line="288" w:lineRule="auto"/>
              <w:jc w:val="center"/>
              <w:rPr>
                <w:rFonts w:cs="Times New Roman"/>
                <w:sz w:val="26"/>
                <w:szCs w:val="26"/>
              </w:rPr>
            </w:pPr>
            <w:r w:rsidRPr="00387F91">
              <w:rPr>
                <w:rFonts w:cs="Times New Roman"/>
                <w:sz w:val="26"/>
                <w:szCs w:val="26"/>
              </w:rPr>
              <w:t>Đăng nhập sai</w:t>
            </w:r>
          </w:p>
        </w:tc>
        <w:tc>
          <w:tcPr>
            <w:tcW w:w="2268" w:type="dxa"/>
            <w:shd w:val="clear" w:color="auto" w:fill="EBF3FB"/>
            <w:vAlign w:val="center"/>
          </w:tcPr>
          <w:p w14:paraId="21727413" w14:textId="77777777"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Mật khẩu sai</w:t>
            </w:r>
          </w:p>
        </w:tc>
        <w:tc>
          <w:tcPr>
            <w:tcW w:w="2551" w:type="dxa"/>
            <w:shd w:val="clear" w:color="auto" w:fill="EBF3FB"/>
            <w:vAlign w:val="center"/>
          </w:tcPr>
          <w:p w14:paraId="3EDBC1E9" w14:textId="77777777"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Thông báo lỗi, không vào được hệ thống</w:t>
            </w:r>
          </w:p>
        </w:tc>
        <w:tc>
          <w:tcPr>
            <w:tcW w:w="1417" w:type="dxa"/>
            <w:shd w:val="clear" w:color="auto" w:fill="EBF3FB"/>
            <w:vAlign w:val="center"/>
          </w:tcPr>
          <w:p w14:paraId="0FAAECA7"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 xml:space="preserve">Đạt </w:t>
            </w:r>
            <w:r w:rsidRPr="00387F91">
              <w:rPr>
                <w:rFonts w:ascii="Segoe UI Emoji" w:hAnsi="Segoe UI Emoji" w:cs="Segoe UI Emoji"/>
                <w:sz w:val="26"/>
                <w:szCs w:val="26"/>
              </w:rPr>
              <w:t>✅</w:t>
            </w:r>
          </w:p>
        </w:tc>
      </w:tr>
      <w:tr w:rsidR="00B2414E" w:rsidRPr="00387F91" w14:paraId="28A9961F" w14:textId="77777777" w:rsidTr="007E46EA">
        <w:trPr>
          <w:jc w:val="center"/>
        </w:trPr>
        <w:tc>
          <w:tcPr>
            <w:tcW w:w="850" w:type="dxa"/>
            <w:shd w:val="clear" w:color="auto" w:fill="FFFFFF"/>
            <w:vAlign w:val="center"/>
          </w:tcPr>
          <w:p w14:paraId="21F7C4F2"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TC04</w:t>
            </w:r>
          </w:p>
        </w:tc>
        <w:tc>
          <w:tcPr>
            <w:tcW w:w="1984" w:type="dxa"/>
            <w:shd w:val="clear" w:color="auto" w:fill="FFFFFF"/>
            <w:vAlign w:val="center"/>
          </w:tcPr>
          <w:p w14:paraId="5F74F6BC" w14:textId="77777777" w:rsidR="007E46EA" w:rsidRDefault="004E6B29" w:rsidP="007E46EA">
            <w:pPr>
              <w:spacing w:before="60" w:after="60" w:line="288" w:lineRule="auto"/>
              <w:jc w:val="center"/>
              <w:rPr>
                <w:rFonts w:cs="Times New Roman"/>
                <w:sz w:val="26"/>
                <w:szCs w:val="26"/>
              </w:rPr>
            </w:pPr>
            <w:r w:rsidRPr="00387F91">
              <w:rPr>
                <w:rFonts w:cs="Times New Roman"/>
                <w:sz w:val="26"/>
                <w:szCs w:val="26"/>
              </w:rPr>
              <w:t xml:space="preserve">Check-in </w:t>
            </w:r>
          </w:p>
          <w:p w14:paraId="394B313C" w14:textId="39251A76" w:rsidR="00B2414E" w:rsidRPr="00387F91" w:rsidRDefault="004E6B29" w:rsidP="007E46EA">
            <w:pPr>
              <w:spacing w:before="60" w:after="60" w:line="288" w:lineRule="auto"/>
              <w:jc w:val="center"/>
              <w:rPr>
                <w:rFonts w:cs="Times New Roman"/>
                <w:sz w:val="26"/>
                <w:szCs w:val="26"/>
              </w:rPr>
            </w:pPr>
            <w:r w:rsidRPr="00387F91">
              <w:rPr>
                <w:rFonts w:cs="Times New Roman"/>
                <w:sz w:val="26"/>
                <w:szCs w:val="26"/>
              </w:rPr>
              <w:t>địa điểm</w:t>
            </w:r>
          </w:p>
        </w:tc>
        <w:tc>
          <w:tcPr>
            <w:tcW w:w="2268" w:type="dxa"/>
            <w:shd w:val="clear" w:color="auto" w:fill="FFFFFF"/>
            <w:vAlign w:val="center"/>
          </w:tcPr>
          <w:p w14:paraId="14ACA2EA" w14:textId="77777777"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Tên địa điểm, cảm xúc, vị trí GPS</w:t>
            </w:r>
          </w:p>
        </w:tc>
        <w:tc>
          <w:tcPr>
            <w:tcW w:w="2551" w:type="dxa"/>
            <w:shd w:val="clear" w:color="auto" w:fill="FFFFFF"/>
            <w:vAlign w:val="center"/>
          </w:tcPr>
          <w:p w14:paraId="3DF2B5DD" w14:textId="77777777"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Marker xuất hiện trên bản đồ, +XP</w:t>
            </w:r>
          </w:p>
        </w:tc>
        <w:tc>
          <w:tcPr>
            <w:tcW w:w="1417" w:type="dxa"/>
            <w:shd w:val="clear" w:color="auto" w:fill="FFFFFF"/>
            <w:vAlign w:val="center"/>
          </w:tcPr>
          <w:p w14:paraId="2337A45F"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 xml:space="preserve">Đạt </w:t>
            </w:r>
            <w:r w:rsidRPr="00387F91">
              <w:rPr>
                <w:rFonts w:ascii="Segoe UI Emoji" w:hAnsi="Segoe UI Emoji" w:cs="Segoe UI Emoji"/>
                <w:sz w:val="26"/>
                <w:szCs w:val="26"/>
              </w:rPr>
              <w:t>✅</w:t>
            </w:r>
          </w:p>
        </w:tc>
      </w:tr>
      <w:tr w:rsidR="00B2414E" w:rsidRPr="00387F91" w14:paraId="67AD2155" w14:textId="77777777" w:rsidTr="007E46EA">
        <w:trPr>
          <w:jc w:val="center"/>
        </w:trPr>
        <w:tc>
          <w:tcPr>
            <w:tcW w:w="850" w:type="dxa"/>
            <w:shd w:val="clear" w:color="auto" w:fill="EBF3FB"/>
            <w:vAlign w:val="center"/>
          </w:tcPr>
          <w:p w14:paraId="0CF0F34A"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TC05</w:t>
            </w:r>
          </w:p>
        </w:tc>
        <w:tc>
          <w:tcPr>
            <w:tcW w:w="1984" w:type="dxa"/>
            <w:shd w:val="clear" w:color="auto" w:fill="EBF3FB"/>
            <w:vAlign w:val="center"/>
          </w:tcPr>
          <w:p w14:paraId="12B21110" w14:textId="77777777" w:rsidR="00B2414E" w:rsidRPr="00387F91" w:rsidRDefault="004E6B29" w:rsidP="007E46EA">
            <w:pPr>
              <w:spacing w:before="60" w:after="60" w:line="288" w:lineRule="auto"/>
              <w:jc w:val="center"/>
              <w:rPr>
                <w:rFonts w:cs="Times New Roman"/>
                <w:sz w:val="26"/>
                <w:szCs w:val="26"/>
              </w:rPr>
            </w:pPr>
            <w:r w:rsidRPr="00387F91">
              <w:rPr>
                <w:rFonts w:cs="Times New Roman"/>
                <w:sz w:val="26"/>
                <w:szCs w:val="26"/>
              </w:rPr>
              <w:t>Upload ảnh</w:t>
            </w:r>
          </w:p>
        </w:tc>
        <w:tc>
          <w:tcPr>
            <w:tcW w:w="2268" w:type="dxa"/>
            <w:shd w:val="clear" w:color="auto" w:fill="EBF3FB"/>
            <w:vAlign w:val="center"/>
          </w:tcPr>
          <w:p w14:paraId="5445489C" w14:textId="77777777"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File JPG/PNG &lt; 10MB</w:t>
            </w:r>
          </w:p>
        </w:tc>
        <w:tc>
          <w:tcPr>
            <w:tcW w:w="2551" w:type="dxa"/>
            <w:shd w:val="clear" w:color="auto" w:fill="EBF3FB"/>
            <w:vAlign w:val="center"/>
          </w:tcPr>
          <w:p w14:paraId="00FF728D" w14:textId="77777777"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Ảnh lưu vào uploads/, hiển thị trong album</w:t>
            </w:r>
          </w:p>
        </w:tc>
        <w:tc>
          <w:tcPr>
            <w:tcW w:w="1417" w:type="dxa"/>
            <w:shd w:val="clear" w:color="auto" w:fill="EBF3FB"/>
            <w:vAlign w:val="center"/>
          </w:tcPr>
          <w:p w14:paraId="62DA3196"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 xml:space="preserve">Đạt </w:t>
            </w:r>
            <w:r w:rsidRPr="00387F91">
              <w:rPr>
                <w:rFonts w:ascii="Segoe UI Emoji" w:hAnsi="Segoe UI Emoji" w:cs="Segoe UI Emoji"/>
                <w:sz w:val="26"/>
                <w:szCs w:val="26"/>
              </w:rPr>
              <w:t>✅</w:t>
            </w:r>
          </w:p>
        </w:tc>
      </w:tr>
      <w:tr w:rsidR="00B2414E" w:rsidRPr="00387F91" w14:paraId="4FB5B661" w14:textId="77777777" w:rsidTr="007E46EA">
        <w:trPr>
          <w:jc w:val="center"/>
        </w:trPr>
        <w:tc>
          <w:tcPr>
            <w:tcW w:w="850" w:type="dxa"/>
            <w:shd w:val="clear" w:color="auto" w:fill="FFFFFF"/>
            <w:vAlign w:val="center"/>
          </w:tcPr>
          <w:p w14:paraId="77E49703"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TC06</w:t>
            </w:r>
          </w:p>
        </w:tc>
        <w:tc>
          <w:tcPr>
            <w:tcW w:w="1984" w:type="dxa"/>
            <w:shd w:val="clear" w:color="auto" w:fill="FFFFFF"/>
            <w:vAlign w:val="center"/>
          </w:tcPr>
          <w:p w14:paraId="673C19C8" w14:textId="77777777" w:rsidR="007E46EA" w:rsidRDefault="004E6B29" w:rsidP="007E46EA">
            <w:pPr>
              <w:spacing w:before="60" w:after="60" w:line="288" w:lineRule="auto"/>
              <w:jc w:val="center"/>
              <w:rPr>
                <w:rFonts w:cs="Times New Roman"/>
                <w:sz w:val="26"/>
                <w:szCs w:val="26"/>
              </w:rPr>
            </w:pPr>
            <w:r w:rsidRPr="00387F91">
              <w:rPr>
                <w:rFonts w:cs="Times New Roman"/>
                <w:sz w:val="26"/>
                <w:szCs w:val="26"/>
              </w:rPr>
              <w:t xml:space="preserve">Xóa ảnh </w:t>
            </w:r>
          </w:p>
          <w:p w14:paraId="178245D4" w14:textId="252A6A48" w:rsidR="00B2414E" w:rsidRPr="00387F91" w:rsidRDefault="004E6B29" w:rsidP="007E46EA">
            <w:pPr>
              <w:spacing w:before="60" w:after="60" w:line="288" w:lineRule="auto"/>
              <w:jc w:val="center"/>
              <w:rPr>
                <w:rFonts w:cs="Times New Roman"/>
                <w:sz w:val="26"/>
                <w:szCs w:val="26"/>
              </w:rPr>
            </w:pPr>
            <w:r w:rsidRPr="00387F91">
              <w:rPr>
                <w:rFonts w:cs="Times New Roman"/>
                <w:sz w:val="26"/>
                <w:szCs w:val="26"/>
              </w:rPr>
              <w:t>(đồng bộ)</w:t>
            </w:r>
          </w:p>
        </w:tc>
        <w:tc>
          <w:tcPr>
            <w:tcW w:w="2268" w:type="dxa"/>
            <w:shd w:val="clear" w:color="auto" w:fill="FFFFFF"/>
            <w:vAlign w:val="center"/>
          </w:tcPr>
          <w:p w14:paraId="7BBD93AE" w14:textId="77777777"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Chọn ảnh và xóa</w:t>
            </w:r>
          </w:p>
        </w:tc>
        <w:tc>
          <w:tcPr>
            <w:tcW w:w="2551" w:type="dxa"/>
            <w:shd w:val="clear" w:color="auto" w:fill="FFFFFF"/>
            <w:vAlign w:val="center"/>
          </w:tcPr>
          <w:p w14:paraId="32D766DC" w14:textId="77777777"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Ảnh mất khỏi album, feed, bản đồ đồng thời</w:t>
            </w:r>
          </w:p>
        </w:tc>
        <w:tc>
          <w:tcPr>
            <w:tcW w:w="1417" w:type="dxa"/>
            <w:shd w:val="clear" w:color="auto" w:fill="FFFFFF"/>
            <w:vAlign w:val="center"/>
          </w:tcPr>
          <w:p w14:paraId="0C91C816"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 xml:space="preserve">Đạt </w:t>
            </w:r>
            <w:r w:rsidRPr="00387F91">
              <w:rPr>
                <w:rFonts w:ascii="Segoe UI Emoji" w:hAnsi="Segoe UI Emoji" w:cs="Segoe UI Emoji"/>
                <w:sz w:val="26"/>
                <w:szCs w:val="26"/>
              </w:rPr>
              <w:t>✅</w:t>
            </w:r>
          </w:p>
        </w:tc>
      </w:tr>
      <w:tr w:rsidR="00B2414E" w:rsidRPr="00387F91" w14:paraId="5B1B41B3" w14:textId="77777777" w:rsidTr="007E46EA">
        <w:trPr>
          <w:jc w:val="center"/>
        </w:trPr>
        <w:tc>
          <w:tcPr>
            <w:tcW w:w="850" w:type="dxa"/>
            <w:shd w:val="clear" w:color="auto" w:fill="EBF3FB"/>
            <w:vAlign w:val="center"/>
          </w:tcPr>
          <w:p w14:paraId="09227E89"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TC07</w:t>
            </w:r>
          </w:p>
        </w:tc>
        <w:tc>
          <w:tcPr>
            <w:tcW w:w="1984" w:type="dxa"/>
            <w:shd w:val="clear" w:color="auto" w:fill="EBF3FB"/>
            <w:vAlign w:val="center"/>
          </w:tcPr>
          <w:p w14:paraId="0B5CF257" w14:textId="77777777" w:rsidR="00B2414E" w:rsidRPr="00387F91" w:rsidRDefault="004E6B29" w:rsidP="007E46EA">
            <w:pPr>
              <w:spacing w:before="60" w:after="60" w:line="288" w:lineRule="auto"/>
              <w:jc w:val="center"/>
              <w:rPr>
                <w:rFonts w:cs="Times New Roman"/>
                <w:sz w:val="26"/>
                <w:szCs w:val="26"/>
              </w:rPr>
            </w:pPr>
            <w:r w:rsidRPr="00387F91">
              <w:rPr>
                <w:rFonts w:cs="Times New Roman"/>
                <w:sz w:val="26"/>
                <w:szCs w:val="26"/>
              </w:rPr>
              <w:t>Xem bản đồ hành trình</w:t>
            </w:r>
          </w:p>
        </w:tc>
        <w:tc>
          <w:tcPr>
            <w:tcW w:w="2268" w:type="dxa"/>
            <w:shd w:val="clear" w:color="auto" w:fill="EBF3FB"/>
            <w:vAlign w:val="center"/>
          </w:tcPr>
          <w:p w14:paraId="07C9994C" w14:textId="77777777"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Đăng nhập và có check-in</w:t>
            </w:r>
          </w:p>
        </w:tc>
        <w:tc>
          <w:tcPr>
            <w:tcW w:w="2551" w:type="dxa"/>
            <w:shd w:val="clear" w:color="auto" w:fill="EBF3FB"/>
            <w:vAlign w:val="center"/>
          </w:tcPr>
          <w:p w14:paraId="5C0ABA18" w14:textId="77777777"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Hiển thị tất cả marker + đường Marching Ants</w:t>
            </w:r>
          </w:p>
        </w:tc>
        <w:tc>
          <w:tcPr>
            <w:tcW w:w="1417" w:type="dxa"/>
            <w:shd w:val="clear" w:color="auto" w:fill="EBF3FB"/>
            <w:vAlign w:val="center"/>
          </w:tcPr>
          <w:p w14:paraId="2292217B"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 xml:space="preserve">Đạt </w:t>
            </w:r>
            <w:r w:rsidRPr="00387F91">
              <w:rPr>
                <w:rFonts w:ascii="Segoe UI Emoji" w:hAnsi="Segoe UI Emoji" w:cs="Segoe UI Emoji"/>
                <w:sz w:val="26"/>
                <w:szCs w:val="26"/>
              </w:rPr>
              <w:t>✅</w:t>
            </w:r>
          </w:p>
        </w:tc>
      </w:tr>
      <w:tr w:rsidR="00B2414E" w:rsidRPr="00387F91" w14:paraId="1B756A75" w14:textId="77777777" w:rsidTr="007E46EA">
        <w:trPr>
          <w:jc w:val="center"/>
        </w:trPr>
        <w:tc>
          <w:tcPr>
            <w:tcW w:w="850" w:type="dxa"/>
            <w:shd w:val="clear" w:color="auto" w:fill="FFFFFF"/>
            <w:vAlign w:val="center"/>
          </w:tcPr>
          <w:p w14:paraId="3FB45DF3"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TC08</w:t>
            </w:r>
          </w:p>
        </w:tc>
        <w:tc>
          <w:tcPr>
            <w:tcW w:w="1984" w:type="dxa"/>
            <w:shd w:val="clear" w:color="auto" w:fill="FFFFFF"/>
            <w:vAlign w:val="center"/>
          </w:tcPr>
          <w:p w14:paraId="0584F8AA" w14:textId="77777777" w:rsidR="00B2414E" w:rsidRPr="00387F91" w:rsidRDefault="004E6B29" w:rsidP="007E46EA">
            <w:pPr>
              <w:spacing w:before="60" w:after="60" w:line="288" w:lineRule="auto"/>
              <w:jc w:val="center"/>
              <w:rPr>
                <w:rFonts w:cs="Times New Roman"/>
                <w:sz w:val="26"/>
                <w:szCs w:val="26"/>
              </w:rPr>
            </w:pPr>
            <w:r w:rsidRPr="00387F91">
              <w:rPr>
                <w:rFonts w:cs="Times New Roman"/>
                <w:sz w:val="26"/>
                <w:szCs w:val="26"/>
              </w:rPr>
              <w:t>Chat AI du lịch</w:t>
            </w:r>
          </w:p>
        </w:tc>
        <w:tc>
          <w:tcPr>
            <w:tcW w:w="2268" w:type="dxa"/>
            <w:shd w:val="clear" w:color="auto" w:fill="FFFFFF"/>
            <w:vAlign w:val="center"/>
          </w:tcPr>
          <w:p w14:paraId="59444CE0" w14:textId="77777777"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Câu hỏi tiếng Việt về du lịch</w:t>
            </w:r>
          </w:p>
        </w:tc>
        <w:tc>
          <w:tcPr>
            <w:tcW w:w="2551" w:type="dxa"/>
            <w:shd w:val="clear" w:color="auto" w:fill="FFFFFF"/>
            <w:vAlign w:val="center"/>
          </w:tcPr>
          <w:p w14:paraId="2C461347" w14:textId="77777777"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AI trả lời đúng ngữ cảnh bằng tiếng Việt</w:t>
            </w:r>
          </w:p>
        </w:tc>
        <w:tc>
          <w:tcPr>
            <w:tcW w:w="1417" w:type="dxa"/>
            <w:shd w:val="clear" w:color="auto" w:fill="FFFFFF"/>
            <w:vAlign w:val="center"/>
          </w:tcPr>
          <w:p w14:paraId="175E65D5"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 xml:space="preserve">Đạt </w:t>
            </w:r>
            <w:r w:rsidRPr="00387F91">
              <w:rPr>
                <w:rFonts w:ascii="Segoe UI Emoji" w:hAnsi="Segoe UI Emoji" w:cs="Segoe UI Emoji"/>
                <w:sz w:val="26"/>
                <w:szCs w:val="26"/>
              </w:rPr>
              <w:t>✅</w:t>
            </w:r>
          </w:p>
        </w:tc>
      </w:tr>
      <w:tr w:rsidR="00B2414E" w:rsidRPr="00387F91" w14:paraId="182837E7" w14:textId="77777777" w:rsidTr="007E46EA">
        <w:trPr>
          <w:jc w:val="center"/>
        </w:trPr>
        <w:tc>
          <w:tcPr>
            <w:tcW w:w="850" w:type="dxa"/>
            <w:shd w:val="clear" w:color="auto" w:fill="EBF3FB"/>
            <w:vAlign w:val="center"/>
          </w:tcPr>
          <w:p w14:paraId="0281C853"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TC09</w:t>
            </w:r>
          </w:p>
        </w:tc>
        <w:tc>
          <w:tcPr>
            <w:tcW w:w="1984" w:type="dxa"/>
            <w:shd w:val="clear" w:color="auto" w:fill="EBF3FB"/>
            <w:vAlign w:val="center"/>
          </w:tcPr>
          <w:p w14:paraId="47EEC602" w14:textId="77777777" w:rsidR="00B2414E" w:rsidRPr="00387F91" w:rsidRDefault="004E6B29" w:rsidP="007E46EA">
            <w:pPr>
              <w:spacing w:before="60" w:after="60" w:line="288" w:lineRule="auto"/>
              <w:jc w:val="center"/>
              <w:rPr>
                <w:rFonts w:cs="Times New Roman"/>
                <w:sz w:val="26"/>
                <w:szCs w:val="26"/>
              </w:rPr>
            </w:pPr>
            <w:r w:rsidRPr="00387F91">
              <w:rPr>
                <w:rFonts w:cs="Times New Roman"/>
                <w:sz w:val="26"/>
                <w:szCs w:val="26"/>
              </w:rPr>
              <w:t>Theo dõi bạn bè</w:t>
            </w:r>
          </w:p>
        </w:tc>
        <w:tc>
          <w:tcPr>
            <w:tcW w:w="2268" w:type="dxa"/>
            <w:shd w:val="clear" w:color="auto" w:fill="EBF3FB"/>
            <w:vAlign w:val="center"/>
          </w:tcPr>
          <w:p w14:paraId="2E2F1ADD" w14:textId="77777777"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Tìm kiếm và nhấn Follow</w:t>
            </w:r>
          </w:p>
        </w:tc>
        <w:tc>
          <w:tcPr>
            <w:tcW w:w="2551" w:type="dxa"/>
            <w:shd w:val="clear" w:color="auto" w:fill="EBF3FB"/>
            <w:vAlign w:val="center"/>
          </w:tcPr>
          <w:p w14:paraId="60265C7C" w14:textId="77777777"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Feed hiển thị bài đăng của người được follow</w:t>
            </w:r>
          </w:p>
        </w:tc>
        <w:tc>
          <w:tcPr>
            <w:tcW w:w="1417" w:type="dxa"/>
            <w:shd w:val="clear" w:color="auto" w:fill="EBF3FB"/>
            <w:vAlign w:val="center"/>
          </w:tcPr>
          <w:p w14:paraId="3AB6F6D6"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 xml:space="preserve">Đạt </w:t>
            </w:r>
            <w:r w:rsidRPr="00387F91">
              <w:rPr>
                <w:rFonts w:ascii="Segoe UI Emoji" w:hAnsi="Segoe UI Emoji" w:cs="Segoe UI Emoji"/>
                <w:sz w:val="26"/>
                <w:szCs w:val="26"/>
              </w:rPr>
              <w:t>✅</w:t>
            </w:r>
          </w:p>
        </w:tc>
      </w:tr>
      <w:tr w:rsidR="00B2414E" w:rsidRPr="00387F91" w14:paraId="42D32358" w14:textId="77777777" w:rsidTr="007E46EA">
        <w:trPr>
          <w:jc w:val="center"/>
        </w:trPr>
        <w:tc>
          <w:tcPr>
            <w:tcW w:w="850" w:type="dxa"/>
            <w:shd w:val="clear" w:color="auto" w:fill="FFFFFF"/>
            <w:vAlign w:val="center"/>
          </w:tcPr>
          <w:p w14:paraId="59F54952"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TC10</w:t>
            </w:r>
          </w:p>
        </w:tc>
        <w:tc>
          <w:tcPr>
            <w:tcW w:w="1984" w:type="dxa"/>
            <w:shd w:val="clear" w:color="auto" w:fill="FFFFFF"/>
            <w:vAlign w:val="center"/>
          </w:tcPr>
          <w:p w14:paraId="320AB5AB" w14:textId="77777777" w:rsidR="00B2414E" w:rsidRPr="00387F91" w:rsidRDefault="004E6B29" w:rsidP="007E46EA">
            <w:pPr>
              <w:spacing w:before="60" w:after="60" w:line="288" w:lineRule="auto"/>
              <w:jc w:val="center"/>
              <w:rPr>
                <w:rFonts w:cs="Times New Roman"/>
                <w:sz w:val="26"/>
                <w:szCs w:val="26"/>
              </w:rPr>
            </w:pPr>
            <w:r w:rsidRPr="00387F91">
              <w:rPr>
                <w:rFonts w:cs="Times New Roman"/>
                <w:sz w:val="26"/>
                <w:szCs w:val="26"/>
              </w:rPr>
              <w:t>Lọc bản đồ</w:t>
            </w:r>
          </w:p>
        </w:tc>
        <w:tc>
          <w:tcPr>
            <w:tcW w:w="2268" w:type="dxa"/>
            <w:shd w:val="clear" w:color="auto" w:fill="FFFFFF"/>
            <w:vAlign w:val="center"/>
          </w:tcPr>
          <w:p w14:paraId="5FE823A8" w14:textId="77777777"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Chọn filter cảm xúc hoặc chuyến đi</w:t>
            </w:r>
          </w:p>
        </w:tc>
        <w:tc>
          <w:tcPr>
            <w:tcW w:w="2551" w:type="dxa"/>
            <w:shd w:val="clear" w:color="auto" w:fill="FFFFFF"/>
            <w:vAlign w:val="center"/>
          </w:tcPr>
          <w:p w14:paraId="67ACC942" w14:textId="77777777"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Chỉ hiển thị marker phù hợp điều kiện lọc</w:t>
            </w:r>
          </w:p>
        </w:tc>
        <w:tc>
          <w:tcPr>
            <w:tcW w:w="1417" w:type="dxa"/>
            <w:shd w:val="clear" w:color="auto" w:fill="FFFFFF"/>
            <w:vAlign w:val="center"/>
          </w:tcPr>
          <w:p w14:paraId="6AB1D206"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 xml:space="preserve">Đạt </w:t>
            </w:r>
            <w:r w:rsidRPr="00387F91">
              <w:rPr>
                <w:rFonts w:ascii="Segoe UI Emoji" w:hAnsi="Segoe UI Emoji" w:cs="Segoe UI Emoji"/>
                <w:sz w:val="26"/>
                <w:szCs w:val="26"/>
              </w:rPr>
              <w:t>✅</w:t>
            </w:r>
          </w:p>
        </w:tc>
      </w:tr>
      <w:tr w:rsidR="00B2414E" w:rsidRPr="00387F91" w14:paraId="5C91C6F0" w14:textId="77777777" w:rsidTr="007E46EA">
        <w:trPr>
          <w:jc w:val="center"/>
        </w:trPr>
        <w:tc>
          <w:tcPr>
            <w:tcW w:w="850" w:type="dxa"/>
            <w:shd w:val="clear" w:color="auto" w:fill="EBF3FB"/>
            <w:vAlign w:val="center"/>
          </w:tcPr>
          <w:p w14:paraId="38FFC7C7"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TC11</w:t>
            </w:r>
          </w:p>
        </w:tc>
        <w:tc>
          <w:tcPr>
            <w:tcW w:w="1984" w:type="dxa"/>
            <w:shd w:val="clear" w:color="auto" w:fill="EBF3FB"/>
            <w:vAlign w:val="center"/>
          </w:tcPr>
          <w:p w14:paraId="479FEAD8" w14:textId="77777777" w:rsidR="00B2414E" w:rsidRPr="00387F91" w:rsidRDefault="004E6B29" w:rsidP="007E46EA">
            <w:pPr>
              <w:spacing w:before="60" w:after="60" w:line="288" w:lineRule="auto"/>
              <w:jc w:val="center"/>
              <w:rPr>
                <w:rFonts w:cs="Times New Roman"/>
                <w:sz w:val="26"/>
                <w:szCs w:val="26"/>
              </w:rPr>
            </w:pPr>
            <w:r w:rsidRPr="00387F91">
              <w:rPr>
                <w:rFonts w:cs="Times New Roman"/>
                <w:sz w:val="26"/>
                <w:szCs w:val="26"/>
              </w:rPr>
              <w:t>Huy chương thành tựu</w:t>
            </w:r>
          </w:p>
        </w:tc>
        <w:tc>
          <w:tcPr>
            <w:tcW w:w="2268" w:type="dxa"/>
            <w:shd w:val="clear" w:color="auto" w:fill="EBF3FB"/>
            <w:vAlign w:val="center"/>
          </w:tcPr>
          <w:p w14:paraId="5D013A3B" w14:textId="77777777"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Hoàn thành điều kiện mở khóa</w:t>
            </w:r>
          </w:p>
        </w:tc>
        <w:tc>
          <w:tcPr>
            <w:tcW w:w="2551" w:type="dxa"/>
            <w:shd w:val="clear" w:color="auto" w:fill="EBF3FB"/>
            <w:vAlign w:val="center"/>
          </w:tcPr>
          <w:p w14:paraId="1323DA81" w14:textId="77777777"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Huy chương hiển thị trong hồ sơ</w:t>
            </w:r>
          </w:p>
        </w:tc>
        <w:tc>
          <w:tcPr>
            <w:tcW w:w="1417" w:type="dxa"/>
            <w:shd w:val="clear" w:color="auto" w:fill="EBF3FB"/>
            <w:vAlign w:val="center"/>
          </w:tcPr>
          <w:p w14:paraId="61823E02"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 xml:space="preserve">Đạt </w:t>
            </w:r>
            <w:r w:rsidRPr="00387F91">
              <w:rPr>
                <w:rFonts w:ascii="Segoe UI Emoji" w:hAnsi="Segoe UI Emoji" w:cs="Segoe UI Emoji"/>
                <w:sz w:val="26"/>
                <w:szCs w:val="26"/>
              </w:rPr>
              <w:t>✅</w:t>
            </w:r>
          </w:p>
        </w:tc>
      </w:tr>
      <w:tr w:rsidR="00B2414E" w:rsidRPr="00387F91" w14:paraId="021FE8C7" w14:textId="77777777" w:rsidTr="007E46EA">
        <w:trPr>
          <w:jc w:val="center"/>
        </w:trPr>
        <w:tc>
          <w:tcPr>
            <w:tcW w:w="850" w:type="dxa"/>
            <w:shd w:val="clear" w:color="auto" w:fill="FFFFFF"/>
            <w:vAlign w:val="center"/>
          </w:tcPr>
          <w:p w14:paraId="5F89DAD3"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TC12</w:t>
            </w:r>
          </w:p>
        </w:tc>
        <w:tc>
          <w:tcPr>
            <w:tcW w:w="1984" w:type="dxa"/>
            <w:shd w:val="clear" w:color="auto" w:fill="FFFFFF"/>
            <w:vAlign w:val="center"/>
          </w:tcPr>
          <w:p w14:paraId="469CB13C" w14:textId="77777777" w:rsidR="00B2414E" w:rsidRPr="00387F91" w:rsidRDefault="004E6B29" w:rsidP="007E46EA">
            <w:pPr>
              <w:spacing w:before="60" w:after="60" w:line="288" w:lineRule="auto"/>
              <w:jc w:val="center"/>
              <w:rPr>
                <w:rFonts w:cs="Times New Roman"/>
                <w:sz w:val="26"/>
                <w:szCs w:val="26"/>
              </w:rPr>
            </w:pPr>
            <w:r w:rsidRPr="00387F91">
              <w:rPr>
                <w:rFonts w:cs="Times New Roman"/>
                <w:sz w:val="26"/>
                <w:szCs w:val="26"/>
              </w:rPr>
              <w:t>Responsive mobile</w:t>
            </w:r>
          </w:p>
        </w:tc>
        <w:tc>
          <w:tcPr>
            <w:tcW w:w="2268" w:type="dxa"/>
            <w:shd w:val="clear" w:color="auto" w:fill="FFFFFF"/>
            <w:vAlign w:val="center"/>
          </w:tcPr>
          <w:p w14:paraId="044829CF" w14:textId="77777777"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Truy cập từ điện thoại</w:t>
            </w:r>
          </w:p>
        </w:tc>
        <w:tc>
          <w:tcPr>
            <w:tcW w:w="2551" w:type="dxa"/>
            <w:shd w:val="clear" w:color="auto" w:fill="FFFFFF"/>
            <w:vAlign w:val="center"/>
          </w:tcPr>
          <w:p w14:paraId="5F78A9F6" w14:textId="77777777"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Bottom navigation bar, layout phù hợp</w:t>
            </w:r>
          </w:p>
        </w:tc>
        <w:tc>
          <w:tcPr>
            <w:tcW w:w="1417" w:type="dxa"/>
            <w:shd w:val="clear" w:color="auto" w:fill="FFFFFF"/>
            <w:vAlign w:val="center"/>
          </w:tcPr>
          <w:p w14:paraId="331D3250"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 xml:space="preserve">Đạt </w:t>
            </w:r>
            <w:r w:rsidRPr="00387F91">
              <w:rPr>
                <w:rFonts w:ascii="Segoe UI Emoji" w:hAnsi="Segoe UI Emoji" w:cs="Segoe UI Emoji"/>
                <w:sz w:val="26"/>
                <w:szCs w:val="26"/>
              </w:rPr>
              <w:t>✅</w:t>
            </w:r>
          </w:p>
        </w:tc>
      </w:tr>
    </w:tbl>
    <w:p w14:paraId="1C679C75" w14:textId="77777777" w:rsidR="00B2414E" w:rsidRPr="00387F91" w:rsidRDefault="004E6B29" w:rsidP="007E46EA">
      <w:pPr>
        <w:pStyle w:val="Heading2"/>
        <w:spacing w:before="60" w:after="60" w:line="288" w:lineRule="auto"/>
        <w:ind w:firstLine="720"/>
      </w:pPr>
      <w:r w:rsidRPr="00387F91">
        <w:t>3.4. Giao diện chương trình</w:t>
      </w:r>
    </w:p>
    <w:p w14:paraId="6DFC38B4" w14:textId="5086A15F" w:rsidR="0049011A" w:rsidRPr="00387F91" w:rsidRDefault="004E6B29" w:rsidP="007E46EA">
      <w:pPr>
        <w:spacing w:before="60" w:after="60" w:line="288" w:lineRule="auto"/>
        <w:ind w:firstLine="720"/>
        <w:rPr>
          <w:rFonts w:cs="Times New Roman"/>
          <w:sz w:val="26"/>
          <w:szCs w:val="26"/>
        </w:rPr>
      </w:pPr>
      <w:r w:rsidRPr="00387F91">
        <w:rPr>
          <w:rFonts w:cs="Times New Roman"/>
          <w:sz w:val="26"/>
          <w:szCs w:val="26"/>
        </w:rPr>
        <w:t>Phần này trình bày các giao diện chính của ứng dụng Travel Memory Map:</w:t>
      </w:r>
    </w:p>
    <w:p w14:paraId="14509F74" w14:textId="77777777" w:rsidR="00C25488" w:rsidRPr="00387F91" w:rsidRDefault="00C915CE" w:rsidP="00DA5B6E">
      <w:pPr>
        <w:spacing w:before="60" w:after="60" w:line="288" w:lineRule="auto"/>
        <w:jc w:val="center"/>
        <w:rPr>
          <w:rFonts w:cs="Times New Roman"/>
          <w:i/>
          <w:sz w:val="26"/>
          <w:szCs w:val="26"/>
        </w:rPr>
      </w:pPr>
      <w:r w:rsidRPr="00387F91">
        <w:rPr>
          <w:rFonts w:cs="Times New Roman"/>
          <w:noProof/>
          <w:color w:val="FF0000"/>
          <w:sz w:val="26"/>
          <w:szCs w:val="26"/>
        </w:rPr>
        <w:drawing>
          <wp:inline distT="0" distB="0" distL="0" distR="0" wp14:anchorId="19604C39" wp14:editId="4E5E3A4D">
            <wp:extent cx="5358765" cy="3446178"/>
            <wp:effectExtent l="0" t="0" r="0" b="1905"/>
            <wp:docPr id="71978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89789" name=""/>
                    <pic:cNvPicPr/>
                  </pic:nvPicPr>
                  <pic:blipFill>
                    <a:blip r:embed="rId11"/>
                    <a:stretch>
                      <a:fillRect/>
                    </a:stretch>
                  </pic:blipFill>
                  <pic:spPr>
                    <a:xfrm>
                      <a:off x="0" y="0"/>
                      <a:ext cx="5505829" cy="3540754"/>
                    </a:xfrm>
                    <a:prstGeom prst="rect">
                      <a:avLst/>
                    </a:prstGeom>
                  </pic:spPr>
                </pic:pic>
              </a:graphicData>
            </a:graphic>
          </wp:inline>
        </w:drawing>
      </w:r>
    </w:p>
    <w:p w14:paraId="36940B92" w14:textId="623396A4" w:rsidR="00C25488" w:rsidRPr="00387F91" w:rsidRDefault="004E6B29" w:rsidP="00DA5B6E">
      <w:pPr>
        <w:spacing w:before="60" w:after="60" w:line="288" w:lineRule="auto"/>
        <w:jc w:val="center"/>
        <w:rPr>
          <w:rFonts w:cs="Times New Roman"/>
          <w:i/>
          <w:sz w:val="26"/>
          <w:szCs w:val="26"/>
        </w:rPr>
      </w:pPr>
      <w:r w:rsidRPr="00387F91">
        <w:rPr>
          <w:rFonts w:cs="Times New Roman"/>
          <w:i/>
          <w:sz w:val="26"/>
          <w:szCs w:val="26"/>
        </w:rPr>
        <w:t xml:space="preserve">Hình 3.1. Giao diện Landing Page </w:t>
      </w:r>
      <w:r w:rsidR="00784BF3">
        <w:rPr>
          <w:rFonts w:cs="Times New Roman"/>
          <w:i/>
          <w:sz w:val="26"/>
          <w:szCs w:val="26"/>
        </w:rPr>
        <w:t>-</w:t>
      </w:r>
      <w:r w:rsidRPr="00387F91">
        <w:rPr>
          <w:rFonts w:cs="Times New Roman"/>
          <w:i/>
          <w:sz w:val="26"/>
          <w:szCs w:val="26"/>
        </w:rPr>
        <w:t xml:space="preserve"> Trang chủ giới thiệu Travel Memory Ma</w:t>
      </w:r>
      <w:r w:rsidR="00755CA2" w:rsidRPr="00387F91">
        <w:rPr>
          <w:rFonts w:cs="Times New Roman"/>
          <w:i/>
          <w:sz w:val="26"/>
          <w:szCs w:val="26"/>
        </w:rPr>
        <w:t>p</w:t>
      </w:r>
    </w:p>
    <w:p w14:paraId="7F772CF3" w14:textId="67D8C4B9" w:rsidR="00692739" w:rsidRPr="00387F91" w:rsidRDefault="00C25488" w:rsidP="00DA5B6E">
      <w:pPr>
        <w:spacing w:before="60" w:after="60" w:line="288" w:lineRule="auto"/>
        <w:jc w:val="center"/>
        <w:rPr>
          <w:rFonts w:cs="Times New Roman"/>
          <w:i/>
          <w:sz w:val="26"/>
          <w:szCs w:val="26"/>
        </w:rPr>
      </w:pPr>
      <w:r w:rsidRPr="00387F91">
        <w:rPr>
          <w:rFonts w:cs="Times New Roman"/>
          <w:i/>
          <w:noProof/>
          <w:sz w:val="26"/>
          <w:szCs w:val="26"/>
        </w:rPr>
        <w:drawing>
          <wp:inline distT="0" distB="0" distL="0" distR="0" wp14:anchorId="3F2AEBAC" wp14:editId="51815EFD">
            <wp:extent cx="5560060" cy="3203042"/>
            <wp:effectExtent l="0" t="0" r="2540" b="0"/>
            <wp:docPr id="210102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28709" name=""/>
                    <pic:cNvPicPr/>
                  </pic:nvPicPr>
                  <pic:blipFill>
                    <a:blip r:embed="rId12"/>
                    <a:stretch>
                      <a:fillRect/>
                    </a:stretch>
                  </pic:blipFill>
                  <pic:spPr>
                    <a:xfrm>
                      <a:off x="0" y="0"/>
                      <a:ext cx="5708631" cy="3288631"/>
                    </a:xfrm>
                    <a:prstGeom prst="rect">
                      <a:avLst/>
                    </a:prstGeom>
                  </pic:spPr>
                </pic:pic>
              </a:graphicData>
            </a:graphic>
          </wp:inline>
        </w:drawing>
      </w:r>
    </w:p>
    <w:p w14:paraId="162FC697" w14:textId="02DF42DB" w:rsidR="00773F30" w:rsidRPr="00387F91" w:rsidRDefault="00621DB7" w:rsidP="00DA5B6E">
      <w:pPr>
        <w:spacing w:before="60" w:after="60" w:line="288" w:lineRule="auto"/>
        <w:jc w:val="center"/>
        <w:rPr>
          <w:rFonts w:cs="Times New Roman"/>
          <w:i/>
          <w:sz w:val="26"/>
          <w:szCs w:val="26"/>
        </w:rPr>
      </w:pPr>
      <w:r w:rsidRPr="00387F91">
        <w:rPr>
          <w:rFonts w:cs="Times New Roman"/>
          <w:i/>
          <w:sz w:val="26"/>
          <w:szCs w:val="26"/>
        </w:rPr>
        <w:t>Hình 3.2 Giao diện trang quản lý Dasboa</w:t>
      </w:r>
      <w:r w:rsidR="001A6FF6" w:rsidRPr="00387F91">
        <w:rPr>
          <w:rFonts w:cs="Times New Roman"/>
          <w:i/>
          <w:sz w:val="26"/>
          <w:szCs w:val="26"/>
        </w:rPr>
        <w:t>r</w:t>
      </w:r>
      <w:r w:rsidRPr="00387F91">
        <w:rPr>
          <w:rFonts w:cs="Times New Roman"/>
          <w:i/>
          <w:sz w:val="26"/>
          <w:szCs w:val="26"/>
        </w:rPr>
        <w:t>d</w:t>
      </w:r>
    </w:p>
    <w:p w14:paraId="47FC9B6E" w14:textId="3D68FB22" w:rsidR="00720E9C" w:rsidRPr="00387F91" w:rsidRDefault="00E83743" w:rsidP="00DA5B6E">
      <w:pPr>
        <w:spacing w:before="60" w:after="60" w:line="288" w:lineRule="auto"/>
        <w:jc w:val="center"/>
        <w:rPr>
          <w:rFonts w:cs="Times New Roman"/>
          <w:i/>
          <w:sz w:val="26"/>
          <w:szCs w:val="26"/>
        </w:rPr>
      </w:pPr>
      <w:r w:rsidRPr="00387F91">
        <w:rPr>
          <w:rFonts w:cs="Times New Roman"/>
          <w:noProof/>
          <w:color w:val="FF0000"/>
          <w:sz w:val="26"/>
          <w:szCs w:val="26"/>
        </w:rPr>
        <w:drawing>
          <wp:inline distT="0" distB="0" distL="0" distR="0" wp14:anchorId="792CC4E3" wp14:editId="16C6E767">
            <wp:extent cx="4251339" cy="2393950"/>
            <wp:effectExtent l="0" t="0" r="0" b="6350"/>
            <wp:docPr id="180460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08323" name=""/>
                    <pic:cNvPicPr/>
                  </pic:nvPicPr>
                  <pic:blipFill>
                    <a:blip r:embed="rId13"/>
                    <a:stretch>
                      <a:fillRect/>
                    </a:stretch>
                  </pic:blipFill>
                  <pic:spPr>
                    <a:xfrm>
                      <a:off x="0" y="0"/>
                      <a:ext cx="4346990" cy="2447812"/>
                    </a:xfrm>
                    <a:prstGeom prst="rect">
                      <a:avLst/>
                    </a:prstGeom>
                  </pic:spPr>
                </pic:pic>
              </a:graphicData>
            </a:graphic>
          </wp:inline>
        </w:drawing>
      </w:r>
    </w:p>
    <w:p w14:paraId="784CFC5E" w14:textId="0CED69E2" w:rsidR="00755CA2" w:rsidRPr="00387F91" w:rsidRDefault="004E6B29" w:rsidP="00DA5B6E">
      <w:pPr>
        <w:spacing w:before="60" w:after="60" w:line="288" w:lineRule="auto"/>
        <w:jc w:val="center"/>
        <w:rPr>
          <w:rFonts w:cs="Times New Roman"/>
          <w:i/>
          <w:sz w:val="26"/>
          <w:szCs w:val="26"/>
        </w:rPr>
      </w:pPr>
      <w:r w:rsidRPr="00387F91">
        <w:rPr>
          <w:rFonts w:cs="Times New Roman"/>
          <w:i/>
          <w:sz w:val="26"/>
          <w:szCs w:val="26"/>
        </w:rPr>
        <w:t>Hình 3.</w:t>
      </w:r>
      <w:r w:rsidR="001A6FF6" w:rsidRPr="00387F91">
        <w:rPr>
          <w:rFonts w:cs="Times New Roman"/>
          <w:i/>
          <w:sz w:val="26"/>
          <w:szCs w:val="26"/>
        </w:rPr>
        <w:t>3</w:t>
      </w:r>
      <w:r w:rsidRPr="00387F91">
        <w:rPr>
          <w:rFonts w:cs="Times New Roman"/>
          <w:i/>
          <w:sz w:val="26"/>
          <w:szCs w:val="26"/>
        </w:rPr>
        <w:t xml:space="preserve">. Bản đồ hành trình và Feed bạn </w:t>
      </w:r>
      <w:r w:rsidR="00755CA2" w:rsidRPr="00387F91">
        <w:rPr>
          <w:rFonts w:cs="Times New Roman"/>
          <w:i/>
          <w:sz w:val="26"/>
          <w:szCs w:val="26"/>
        </w:rPr>
        <w:t>bè</w:t>
      </w:r>
    </w:p>
    <w:p w14:paraId="0599CA12" w14:textId="77777777" w:rsidR="00755CA2" w:rsidRPr="00387F91" w:rsidRDefault="00755CA2" w:rsidP="00DA5B6E">
      <w:pPr>
        <w:spacing w:before="60" w:after="60" w:line="288" w:lineRule="auto"/>
        <w:jc w:val="center"/>
        <w:rPr>
          <w:rFonts w:cs="Times New Roman"/>
          <w:i/>
          <w:sz w:val="26"/>
          <w:szCs w:val="26"/>
        </w:rPr>
      </w:pPr>
    </w:p>
    <w:p w14:paraId="5DE02BCE" w14:textId="6637733E" w:rsidR="00B2414E" w:rsidRPr="00387F91" w:rsidRDefault="0049011A" w:rsidP="00DA5B6E">
      <w:pPr>
        <w:spacing w:before="60" w:after="60" w:line="288" w:lineRule="auto"/>
        <w:jc w:val="center"/>
        <w:rPr>
          <w:rFonts w:cs="Times New Roman"/>
          <w:i/>
          <w:sz w:val="26"/>
          <w:szCs w:val="26"/>
        </w:rPr>
      </w:pPr>
      <w:r w:rsidRPr="00387F91">
        <w:rPr>
          <w:rFonts w:cs="Times New Roman"/>
          <w:noProof/>
          <w:sz w:val="26"/>
          <w:szCs w:val="26"/>
        </w:rPr>
        <w:drawing>
          <wp:inline distT="0" distB="0" distL="0" distR="0" wp14:anchorId="234C14C0" wp14:editId="0C54343B">
            <wp:extent cx="3321050" cy="3409265"/>
            <wp:effectExtent l="0" t="0" r="0" b="1270"/>
            <wp:docPr id="179795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55592" name=""/>
                    <pic:cNvPicPr/>
                  </pic:nvPicPr>
                  <pic:blipFill>
                    <a:blip r:embed="rId13"/>
                    <a:stretch>
                      <a:fillRect/>
                    </a:stretch>
                  </pic:blipFill>
                  <pic:spPr>
                    <a:xfrm>
                      <a:off x="0" y="0"/>
                      <a:ext cx="3497684" cy="3590591"/>
                    </a:xfrm>
                    <a:prstGeom prst="rect">
                      <a:avLst/>
                    </a:prstGeom>
                  </pic:spPr>
                </pic:pic>
              </a:graphicData>
            </a:graphic>
          </wp:inline>
        </w:drawing>
      </w:r>
    </w:p>
    <w:p w14:paraId="41727583" w14:textId="23FC2D30" w:rsidR="00B2414E" w:rsidRPr="00387F91" w:rsidRDefault="004E6B29" w:rsidP="00DA5B6E">
      <w:pPr>
        <w:spacing w:before="60" w:after="60" w:line="288" w:lineRule="auto"/>
        <w:jc w:val="center"/>
        <w:rPr>
          <w:rFonts w:cs="Times New Roman"/>
          <w:i/>
          <w:sz w:val="26"/>
          <w:szCs w:val="26"/>
        </w:rPr>
      </w:pPr>
      <w:r w:rsidRPr="00387F91">
        <w:rPr>
          <w:rFonts w:cs="Times New Roman"/>
          <w:i/>
          <w:sz w:val="26"/>
          <w:szCs w:val="26"/>
        </w:rPr>
        <w:t>Hình 3.</w:t>
      </w:r>
      <w:r w:rsidR="001A6FF6" w:rsidRPr="00387F91">
        <w:rPr>
          <w:rFonts w:cs="Times New Roman"/>
          <w:i/>
          <w:sz w:val="26"/>
          <w:szCs w:val="26"/>
        </w:rPr>
        <w:t>4</w:t>
      </w:r>
      <w:r w:rsidRPr="00387F91">
        <w:rPr>
          <w:rFonts w:cs="Times New Roman"/>
          <w:i/>
          <w:sz w:val="26"/>
          <w:szCs w:val="26"/>
        </w:rPr>
        <w:t xml:space="preserve">. Giao diện Album </w:t>
      </w:r>
      <w:r w:rsidR="00784BF3">
        <w:rPr>
          <w:rFonts w:cs="Times New Roman"/>
          <w:i/>
          <w:sz w:val="26"/>
          <w:szCs w:val="26"/>
        </w:rPr>
        <w:t>-</w:t>
      </w:r>
      <w:r w:rsidRPr="00387F91">
        <w:rPr>
          <w:rFonts w:cs="Times New Roman"/>
          <w:i/>
          <w:sz w:val="26"/>
          <w:szCs w:val="26"/>
        </w:rPr>
        <w:t xml:space="preserve"> Toàn bộ ảnh &amp; Video đã lưu giữ</w:t>
      </w:r>
    </w:p>
    <w:p w14:paraId="00E6A392" w14:textId="77777777" w:rsidR="00686D1B" w:rsidRPr="00387F91" w:rsidRDefault="00686D1B" w:rsidP="00DA5B6E">
      <w:pPr>
        <w:spacing w:before="60" w:after="60" w:line="288" w:lineRule="auto"/>
        <w:jc w:val="center"/>
        <w:rPr>
          <w:rFonts w:cs="Times New Roman"/>
          <w:i/>
          <w:sz w:val="26"/>
          <w:szCs w:val="26"/>
        </w:rPr>
      </w:pPr>
    </w:p>
    <w:p w14:paraId="2EDF1D9A" w14:textId="4901A60F" w:rsidR="00686D1B" w:rsidRPr="00387F91" w:rsidRDefault="00773F30" w:rsidP="00DA5B6E">
      <w:pPr>
        <w:spacing w:before="60" w:after="60" w:line="288" w:lineRule="auto"/>
        <w:jc w:val="center"/>
        <w:rPr>
          <w:rFonts w:cs="Times New Roman"/>
          <w:i/>
          <w:sz w:val="26"/>
          <w:szCs w:val="26"/>
        </w:rPr>
      </w:pPr>
      <w:r w:rsidRPr="00387F91">
        <w:rPr>
          <w:rFonts w:cs="Times New Roman"/>
          <w:i/>
          <w:noProof/>
          <w:sz w:val="26"/>
          <w:szCs w:val="26"/>
        </w:rPr>
        <w:drawing>
          <wp:inline distT="0" distB="0" distL="0" distR="0" wp14:anchorId="5F4C6ABC" wp14:editId="4F3165BD">
            <wp:extent cx="2774950" cy="4307558"/>
            <wp:effectExtent l="0" t="0" r="6350" b="0"/>
            <wp:docPr id="50935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5296" name=""/>
                    <pic:cNvPicPr/>
                  </pic:nvPicPr>
                  <pic:blipFill>
                    <a:blip r:embed="rId13"/>
                    <a:stretch>
                      <a:fillRect/>
                    </a:stretch>
                  </pic:blipFill>
                  <pic:spPr>
                    <a:xfrm>
                      <a:off x="0" y="0"/>
                      <a:ext cx="2780224" cy="4315745"/>
                    </a:xfrm>
                    <a:prstGeom prst="rect">
                      <a:avLst/>
                    </a:prstGeom>
                  </pic:spPr>
                </pic:pic>
              </a:graphicData>
            </a:graphic>
          </wp:inline>
        </w:drawing>
      </w:r>
    </w:p>
    <w:p w14:paraId="47C6606A" w14:textId="77777777" w:rsidR="00F20C50" w:rsidRPr="00387F91" w:rsidRDefault="00F20C50" w:rsidP="00DA5B6E">
      <w:pPr>
        <w:spacing w:before="60" w:after="60" w:line="288" w:lineRule="auto"/>
        <w:jc w:val="center"/>
        <w:rPr>
          <w:rFonts w:cs="Times New Roman"/>
          <w:i/>
          <w:sz w:val="26"/>
          <w:szCs w:val="26"/>
        </w:rPr>
      </w:pPr>
    </w:p>
    <w:p w14:paraId="084FFC45" w14:textId="674EC21C" w:rsidR="00B2414E" w:rsidRPr="00387F91" w:rsidRDefault="004E6B29" w:rsidP="00DA5B6E">
      <w:pPr>
        <w:spacing w:before="60" w:after="60" w:line="288" w:lineRule="auto"/>
        <w:ind w:left="1440" w:firstLine="720"/>
        <w:rPr>
          <w:rFonts w:cs="Times New Roman"/>
          <w:sz w:val="26"/>
          <w:szCs w:val="26"/>
        </w:rPr>
      </w:pPr>
      <w:r w:rsidRPr="00387F91">
        <w:rPr>
          <w:rFonts w:cs="Times New Roman"/>
          <w:i/>
          <w:sz w:val="26"/>
          <w:szCs w:val="26"/>
        </w:rPr>
        <w:t>Hình 3.</w:t>
      </w:r>
      <w:r w:rsidR="001A6FF6" w:rsidRPr="00387F91">
        <w:rPr>
          <w:rFonts w:cs="Times New Roman"/>
          <w:i/>
          <w:sz w:val="26"/>
          <w:szCs w:val="26"/>
        </w:rPr>
        <w:t>5</w:t>
      </w:r>
      <w:r w:rsidRPr="00387F91">
        <w:rPr>
          <w:rFonts w:cs="Times New Roman"/>
          <w:i/>
          <w:sz w:val="26"/>
          <w:szCs w:val="26"/>
        </w:rPr>
        <w:t xml:space="preserve">. Giao diện Travel Memory AI </w:t>
      </w:r>
      <w:r w:rsidR="00784BF3">
        <w:rPr>
          <w:rFonts w:cs="Times New Roman"/>
          <w:i/>
          <w:sz w:val="26"/>
          <w:szCs w:val="26"/>
        </w:rPr>
        <w:t>-</w:t>
      </w:r>
      <w:r w:rsidRPr="00387F91">
        <w:rPr>
          <w:rFonts w:cs="Times New Roman"/>
          <w:i/>
          <w:sz w:val="26"/>
          <w:szCs w:val="26"/>
        </w:rPr>
        <w:t xml:space="preserve"> Trợ lý tư vấn du lịch</w:t>
      </w:r>
    </w:p>
    <w:p w14:paraId="7F8D968A" w14:textId="56944F9A" w:rsidR="00B2414E" w:rsidRPr="00387F91" w:rsidRDefault="001A6FF6" w:rsidP="00DA5B6E">
      <w:pPr>
        <w:spacing w:before="60" w:after="60" w:line="288" w:lineRule="auto"/>
        <w:jc w:val="center"/>
        <w:rPr>
          <w:rFonts w:cs="Times New Roman"/>
          <w:sz w:val="26"/>
          <w:szCs w:val="26"/>
        </w:rPr>
      </w:pPr>
      <w:r w:rsidRPr="00387F91">
        <w:rPr>
          <w:rFonts w:cs="Times New Roman"/>
          <w:noProof/>
          <w:color w:val="FF0000"/>
          <w:sz w:val="26"/>
          <w:szCs w:val="26"/>
        </w:rPr>
        <w:drawing>
          <wp:inline distT="0" distB="0" distL="0" distR="0" wp14:anchorId="12BE98C5" wp14:editId="34F77E88">
            <wp:extent cx="1545871" cy="2214245"/>
            <wp:effectExtent l="0" t="0" r="0" b="0"/>
            <wp:docPr id="170279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91386" name=""/>
                    <pic:cNvPicPr/>
                  </pic:nvPicPr>
                  <pic:blipFill>
                    <a:blip r:embed="rId13"/>
                    <a:stretch>
                      <a:fillRect/>
                    </a:stretch>
                  </pic:blipFill>
                  <pic:spPr>
                    <a:xfrm>
                      <a:off x="0" y="0"/>
                      <a:ext cx="1557094" cy="2230320"/>
                    </a:xfrm>
                    <a:prstGeom prst="rect">
                      <a:avLst/>
                    </a:prstGeom>
                  </pic:spPr>
                </pic:pic>
              </a:graphicData>
            </a:graphic>
          </wp:inline>
        </w:drawing>
      </w:r>
    </w:p>
    <w:p w14:paraId="2B1BEDFB" w14:textId="7850702C" w:rsidR="001A6FF6" w:rsidRPr="00387F91" w:rsidRDefault="001A6FF6" w:rsidP="00DA5B6E">
      <w:pPr>
        <w:spacing w:before="60" w:after="60" w:line="288" w:lineRule="auto"/>
        <w:jc w:val="center"/>
        <w:rPr>
          <w:rFonts w:cs="Times New Roman"/>
          <w:sz w:val="26"/>
          <w:szCs w:val="26"/>
        </w:rPr>
      </w:pPr>
      <w:r w:rsidRPr="00387F91">
        <w:rPr>
          <w:rFonts w:cs="Times New Roman"/>
          <w:i/>
          <w:sz w:val="26"/>
          <w:szCs w:val="26"/>
        </w:rPr>
        <w:t xml:space="preserve">Hình 3.6. Giao diện Hồ sơ cá nhân </w:t>
      </w:r>
      <w:r w:rsidR="00784BF3">
        <w:rPr>
          <w:rFonts w:cs="Times New Roman"/>
          <w:i/>
          <w:sz w:val="26"/>
          <w:szCs w:val="26"/>
        </w:rPr>
        <w:t>-</w:t>
      </w:r>
      <w:r w:rsidRPr="00387F91">
        <w:rPr>
          <w:rFonts w:cs="Times New Roman"/>
          <w:i/>
          <w:sz w:val="26"/>
          <w:szCs w:val="26"/>
        </w:rPr>
        <w:t xml:space="preserve"> Thành tựu và Huy chương</w:t>
      </w:r>
    </w:p>
    <w:p w14:paraId="13E74A59" w14:textId="77777777" w:rsidR="001A6FF6" w:rsidRPr="00387F91" w:rsidRDefault="001A6FF6" w:rsidP="00DA5B6E">
      <w:pPr>
        <w:spacing w:before="60" w:after="60" w:line="288" w:lineRule="auto"/>
        <w:jc w:val="center"/>
        <w:rPr>
          <w:rFonts w:cs="Times New Roman"/>
          <w:sz w:val="26"/>
          <w:szCs w:val="26"/>
        </w:rPr>
      </w:pPr>
    </w:p>
    <w:p w14:paraId="75D5242A" w14:textId="0251244B" w:rsidR="00B2414E" w:rsidRPr="00387F91" w:rsidRDefault="00B36955" w:rsidP="00DA5B6E">
      <w:pPr>
        <w:spacing w:before="60" w:after="60" w:line="288" w:lineRule="auto"/>
        <w:ind w:firstLine="720"/>
        <w:rPr>
          <w:rFonts w:cs="Times New Roman"/>
          <w:sz w:val="26"/>
          <w:szCs w:val="26"/>
        </w:rPr>
      </w:pPr>
      <w:r w:rsidRPr="00387F91">
        <w:rPr>
          <w:rFonts w:cs="Times New Roman"/>
          <w:noProof/>
          <w:color w:val="FF0000"/>
          <w:sz w:val="26"/>
          <w:szCs w:val="26"/>
        </w:rPr>
        <w:drawing>
          <wp:inline distT="0" distB="0" distL="0" distR="0" wp14:anchorId="34BAAD72" wp14:editId="37384D16">
            <wp:extent cx="2183765" cy="3134995"/>
            <wp:effectExtent l="0" t="0" r="6985" b="8255"/>
            <wp:docPr id="107575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55907" name=""/>
                    <pic:cNvPicPr/>
                  </pic:nvPicPr>
                  <pic:blipFill>
                    <a:blip r:embed="rId13"/>
                    <a:stretch>
                      <a:fillRect/>
                    </a:stretch>
                  </pic:blipFill>
                  <pic:spPr>
                    <a:xfrm>
                      <a:off x="0" y="0"/>
                      <a:ext cx="2183765" cy="3134995"/>
                    </a:xfrm>
                    <a:prstGeom prst="rect">
                      <a:avLst/>
                    </a:prstGeom>
                  </pic:spPr>
                </pic:pic>
              </a:graphicData>
            </a:graphic>
          </wp:inline>
        </w:drawing>
      </w:r>
      <w:r w:rsidR="00D87141" w:rsidRPr="00387F91">
        <w:rPr>
          <w:rFonts w:cs="Times New Roman"/>
          <w:sz w:val="26"/>
          <w:szCs w:val="26"/>
        </w:rPr>
        <w:t xml:space="preserve"> </w:t>
      </w:r>
      <w:r w:rsidR="00D87141" w:rsidRPr="00387F91">
        <w:rPr>
          <w:rFonts w:cs="Times New Roman"/>
          <w:sz w:val="26"/>
          <w:szCs w:val="26"/>
        </w:rPr>
        <w:tab/>
      </w:r>
      <w:r w:rsidR="00D87141" w:rsidRPr="00387F91">
        <w:rPr>
          <w:rFonts w:cs="Times New Roman"/>
          <w:sz w:val="26"/>
          <w:szCs w:val="26"/>
        </w:rPr>
        <w:tab/>
      </w:r>
      <w:r w:rsidR="00D87141" w:rsidRPr="00387F91">
        <w:rPr>
          <w:rFonts w:cs="Times New Roman"/>
          <w:noProof/>
          <w:sz w:val="26"/>
          <w:szCs w:val="26"/>
        </w:rPr>
        <w:drawing>
          <wp:inline distT="0" distB="0" distL="0" distR="0" wp14:anchorId="0FA1E4DF" wp14:editId="5C716E77">
            <wp:extent cx="2374900" cy="3148925"/>
            <wp:effectExtent l="0" t="0" r="6350" b="0"/>
            <wp:docPr id="78583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32737" name=""/>
                    <pic:cNvPicPr/>
                  </pic:nvPicPr>
                  <pic:blipFill>
                    <a:blip r:embed="rId13"/>
                    <a:stretch>
                      <a:fillRect/>
                    </a:stretch>
                  </pic:blipFill>
                  <pic:spPr>
                    <a:xfrm>
                      <a:off x="0" y="0"/>
                      <a:ext cx="2402316" cy="3185276"/>
                    </a:xfrm>
                    <a:prstGeom prst="rect">
                      <a:avLst/>
                    </a:prstGeom>
                  </pic:spPr>
                </pic:pic>
              </a:graphicData>
            </a:graphic>
          </wp:inline>
        </w:drawing>
      </w:r>
    </w:p>
    <w:p w14:paraId="0690FF6A" w14:textId="42AE75CA" w:rsidR="00DB5091" w:rsidRPr="00387F91" w:rsidRDefault="004E6B29" w:rsidP="00DA5B6E">
      <w:pPr>
        <w:spacing w:before="60" w:after="60" w:line="288" w:lineRule="auto"/>
        <w:jc w:val="center"/>
        <w:rPr>
          <w:rFonts w:cs="Times New Roman"/>
          <w:sz w:val="26"/>
          <w:szCs w:val="26"/>
        </w:rPr>
      </w:pPr>
      <w:r w:rsidRPr="00387F91">
        <w:rPr>
          <w:rFonts w:cs="Times New Roman"/>
          <w:i/>
          <w:sz w:val="26"/>
          <w:szCs w:val="26"/>
        </w:rPr>
        <w:t>Hình 3.</w:t>
      </w:r>
      <w:r w:rsidR="001A6FF6" w:rsidRPr="00387F91">
        <w:rPr>
          <w:rFonts w:cs="Times New Roman"/>
          <w:i/>
          <w:sz w:val="26"/>
          <w:szCs w:val="26"/>
        </w:rPr>
        <w:t>7</w:t>
      </w:r>
      <w:r w:rsidRPr="00387F91">
        <w:rPr>
          <w:rFonts w:cs="Times New Roman"/>
          <w:i/>
          <w:sz w:val="26"/>
          <w:szCs w:val="26"/>
        </w:rPr>
        <w:t>. Giao diện</w:t>
      </w:r>
      <w:r w:rsidR="00D87141" w:rsidRPr="00387F91">
        <w:rPr>
          <w:rFonts w:cs="Times New Roman"/>
          <w:i/>
          <w:sz w:val="26"/>
          <w:szCs w:val="26"/>
        </w:rPr>
        <w:t xml:space="preserve"> Đăng nhập -</w:t>
      </w:r>
      <w:r w:rsidRPr="00387F91">
        <w:rPr>
          <w:rFonts w:cs="Times New Roman"/>
          <w:i/>
          <w:sz w:val="26"/>
          <w:szCs w:val="26"/>
        </w:rPr>
        <w:t xml:space="preserve"> Đăng ký tài khoản </w:t>
      </w:r>
      <w:r w:rsidR="00784BF3">
        <w:rPr>
          <w:rFonts w:cs="Times New Roman"/>
          <w:i/>
          <w:sz w:val="26"/>
          <w:szCs w:val="26"/>
        </w:rPr>
        <w:t>-</w:t>
      </w:r>
      <w:r w:rsidRPr="00387F91">
        <w:rPr>
          <w:rFonts w:cs="Times New Roman"/>
          <w:i/>
          <w:sz w:val="26"/>
          <w:szCs w:val="26"/>
        </w:rPr>
        <w:t xml:space="preserve"> Bắt Đầu Hành Trình</w:t>
      </w:r>
    </w:p>
    <w:p w14:paraId="03BCDE61" w14:textId="77777777" w:rsidR="00B2414E" w:rsidRPr="00387F91" w:rsidRDefault="004E6B29" w:rsidP="00DA5B6E">
      <w:pPr>
        <w:pStyle w:val="Heading2"/>
        <w:spacing w:before="60" w:after="60" w:line="288" w:lineRule="auto"/>
      </w:pPr>
      <w:r w:rsidRPr="00387F91">
        <w:t>3.5. Đánh giá kết quả và hướng phát triển</w:t>
      </w:r>
    </w:p>
    <w:p w14:paraId="7FABDC1E" w14:textId="6B25E999" w:rsidR="00B2414E" w:rsidRDefault="004E6B29" w:rsidP="00DA5B6E">
      <w:pPr>
        <w:pStyle w:val="Heading3"/>
        <w:spacing w:before="60" w:after="60" w:line="288" w:lineRule="auto"/>
        <w:rPr>
          <w:sz w:val="26"/>
          <w:szCs w:val="26"/>
        </w:rPr>
      </w:pPr>
      <w:r w:rsidRPr="00387F91">
        <w:rPr>
          <w:sz w:val="26"/>
          <w:szCs w:val="26"/>
        </w:rPr>
        <w:t>3.5.1. Kết quả đạt được</w:t>
      </w:r>
    </w:p>
    <w:p w14:paraId="287F7CAF" w14:textId="3FBBBC56" w:rsidR="007E46EA" w:rsidRPr="007E46EA" w:rsidRDefault="007E46EA" w:rsidP="007E46EA">
      <w:pPr>
        <w:jc w:val="center"/>
        <w:rPr>
          <w:i/>
        </w:rPr>
      </w:pPr>
      <w:r w:rsidRPr="007E46EA">
        <w:rPr>
          <w:i/>
        </w:rPr>
        <w:t>Bảng 3.3. Đánh giá kết quả</w:t>
      </w:r>
    </w:p>
    <w:tbl>
      <w:tblPr>
        <w:tblStyle w:val="TableGrid"/>
        <w:tblW w:w="0" w:type="auto"/>
        <w:jc w:val="center"/>
        <w:tblLook w:val="04A0" w:firstRow="1" w:lastRow="0" w:firstColumn="1" w:lastColumn="0" w:noHBand="0" w:noVBand="1"/>
      </w:tblPr>
      <w:tblGrid>
        <w:gridCol w:w="2267"/>
        <w:gridCol w:w="3114"/>
        <w:gridCol w:w="3681"/>
      </w:tblGrid>
      <w:tr w:rsidR="00B2414E" w:rsidRPr="00387F91" w14:paraId="7385B247" w14:textId="77777777" w:rsidTr="007E46EA">
        <w:trPr>
          <w:tblHeader/>
          <w:jc w:val="center"/>
        </w:trPr>
        <w:tc>
          <w:tcPr>
            <w:tcW w:w="2268" w:type="dxa"/>
            <w:shd w:val="clear" w:color="auto" w:fill="1F3864"/>
            <w:vAlign w:val="center"/>
          </w:tcPr>
          <w:p w14:paraId="7F286388" w14:textId="77777777" w:rsidR="00B2414E" w:rsidRPr="00387F91" w:rsidRDefault="004E6B29" w:rsidP="00DA5B6E">
            <w:pPr>
              <w:spacing w:before="60" w:after="60" w:line="288" w:lineRule="auto"/>
              <w:jc w:val="center"/>
              <w:rPr>
                <w:rFonts w:cs="Times New Roman"/>
                <w:sz w:val="26"/>
                <w:szCs w:val="26"/>
              </w:rPr>
            </w:pPr>
            <w:r w:rsidRPr="00387F91">
              <w:rPr>
                <w:rFonts w:cs="Times New Roman"/>
                <w:b/>
                <w:color w:val="FFFFFF"/>
                <w:sz w:val="26"/>
                <w:szCs w:val="26"/>
              </w:rPr>
              <w:t>Hạng mục</w:t>
            </w:r>
          </w:p>
        </w:tc>
        <w:tc>
          <w:tcPr>
            <w:tcW w:w="3118" w:type="dxa"/>
            <w:shd w:val="clear" w:color="auto" w:fill="1F3864"/>
            <w:vAlign w:val="center"/>
          </w:tcPr>
          <w:p w14:paraId="4B7F4354" w14:textId="77777777" w:rsidR="00B2414E" w:rsidRPr="00387F91" w:rsidRDefault="004E6B29" w:rsidP="00DA5B6E">
            <w:pPr>
              <w:spacing w:before="60" w:after="60" w:line="288" w:lineRule="auto"/>
              <w:jc w:val="center"/>
              <w:rPr>
                <w:rFonts w:cs="Times New Roman"/>
                <w:sz w:val="26"/>
                <w:szCs w:val="26"/>
              </w:rPr>
            </w:pPr>
            <w:r w:rsidRPr="00387F91">
              <w:rPr>
                <w:rFonts w:cs="Times New Roman"/>
                <w:b/>
                <w:color w:val="FFFFFF"/>
                <w:sz w:val="26"/>
                <w:szCs w:val="26"/>
              </w:rPr>
              <w:t>Mục tiêu</w:t>
            </w:r>
          </w:p>
        </w:tc>
        <w:tc>
          <w:tcPr>
            <w:tcW w:w="3685" w:type="dxa"/>
            <w:shd w:val="clear" w:color="auto" w:fill="1F3864"/>
            <w:vAlign w:val="center"/>
          </w:tcPr>
          <w:p w14:paraId="6C46CF25" w14:textId="77777777" w:rsidR="00B2414E" w:rsidRPr="00387F91" w:rsidRDefault="004E6B29" w:rsidP="00DA5B6E">
            <w:pPr>
              <w:spacing w:before="60" w:after="60" w:line="288" w:lineRule="auto"/>
              <w:jc w:val="center"/>
              <w:rPr>
                <w:rFonts w:cs="Times New Roman"/>
                <w:sz w:val="26"/>
                <w:szCs w:val="26"/>
              </w:rPr>
            </w:pPr>
            <w:r w:rsidRPr="00387F91">
              <w:rPr>
                <w:rFonts w:cs="Times New Roman"/>
                <w:b/>
                <w:color w:val="FFFFFF"/>
                <w:sz w:val="26"/>
                <w:szCs w:val="26"/>
              </w:rPr>
              <w:t>Kết quả</w:t>
            </w:r>
          </w:p>
        </w:tc>
      </w:tr>
      <w:tr w:rsidR="00B2414E" w:rsidRPr="00387F91" w14:paraId="0E9070B1" w14:textId="77777777" w:rsidTr="007E46EA">
        <w:trPr>
          <w:jc w:val="center"/>
        </w:trPr>
        <w:tc>
          <w:tcPr>
            <w:tcW w:w="2268" w:type="dxa"/>
            <w:shd w:val="clear" w:color="auto" w:fill="EBF3FB"/>
            <w:vAlign w:val="center"/>
          </w:tcPr>
          <w:p w14:paraId="6B154719"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Chức năng cốt lõi</w:t>
            </w:r>
          </w:p>
        </w:tc>
        <w:tc>
          <w:tcPr>
            <w:tcW w:w="3118" w:type="dxa"/>
            <w:shd w:val="clear" w:color="auto" w:fill="EBF3FB"/>
            <w:vAlign w:val="center"/>
          </w:tcPr>
          <w:p w14:paraId="2A558D48" w14:textId="77777777"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8 nhóm chức năng chính</w:t>
            </w:r>
          </w:p>
        </w:tc>
        <w:tc>
          <w:tcPr>
            <w:tcW w:w="3685" w:type="dxa"/>
            <w:shd w:val="clear" w:color="auto" w:fill="EBF3FB"/>
            <w:vAlign w:val="center"/>
          </w:tcPr>
          <w:p w14:paraId="2F19DF18" w14:textId="77777777"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Đạt 8/8 (100%)</w:t>
            </w:r>
          </w:p>
        </w:tc>
      </w:tr>
      <w:tr w:rsidR="00B2414E" w:rsidRPr="00387F91" w14:paraId="561A2288" w14:textId="77777777" w:rsidTr="007E46EA">
        <w:trPr>
          <w:jc w:val="center"/>
        </w:trPr>
        <w:tc>
          <w:tcPr>
            <w:tcW w:w="2268" w:type="dxa"/>
            <w:shd w:val="clear" w:color="auto" w:fill="FFFFFF"/>
            <w:vAlign w:val="center"/>
          </w:tcPr>
          <w:p w14:paraId="563FE907"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Giao diện</w:t>
            </w:r>
          </w:p>
        </w:tc>
        <w:tc>
          <w:tcPr>
            <w:tcW w:w="3118" w:type="dxa"/>
            <w:shd w:val="clear" w:color="auto" w:fill="FFFFFF"/>
            <w:vAlign w:val="center"/>
          </w:tcPr>
          <w:p w14:paraId="6CDB8A41" w14:textId="77777777"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Responsive desktop + mobile</w:t>
            </w:r>
          </w:p>
        </w:tc>
        <w:tc>
          <w:tcPr>
            <w:tcW w:w="3685" w:type="dxa"/>
            <w:shd w:val="clear" w:color="auto" w:fill="FFFFFF"/>
            <w:vAlign w:val="center"/>
          </w:tcPr>
          <w:p w14:paraId="3D53E237" w14:textId="77777777"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Hoạt động tốt trên cả hai nền tảng</w:t>
            </w:r>
          </w:p>
        </w:tc>
      </w:tr>
      <w:tr w:rsidR="00B2414E" w:rsidRPr="00387F91" w14:paraId="00D6D9DF" w14:textId="77777777" w:rsidTr="007E46EA">
        <w:trPr>
          <w:jc w:val="center"/>
        </w:trPr>
        <w:tc>
          <w:tcPr>
            <w:tcW w:w="2268" w:type="dxa"/>
            <w:shd w:val="clear" w:color="auto" w:fill="EBF3FB"/>
            <w:vAlign w:val="center"/>
          </w:tcPr>
          <w:p w14:paraId="43ABB158"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Hiệu suất</w:t>
            </w:r>
          </w:p>
        </w:tc>
        <w:tc>
          <w:tcPr>
            <w:tcW w:w="3118" w:type="dxa"/>
            <w:shd w:val="clear" w:color="auto" w:fill="EBF3FB"/>
            <w:vAlign w:val="center"/>
          </w:tcPr>
          <w:p w14:paraId="2CBF5310" w14:textId="77777777"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Trang bản đồ tải &lt; 3 giây</w:t>
            </w:r>
          </w:p>
        </w:tc>
        <w:tc>
          <w:tcPr>
            <w:tcW w:w="3685" w:type="dxa"/>
            <w:shd w:val="clear" w:color="auto" w:fill="EBF3FB"/>
            <w:vAlign w:val="center"/>
          </w:tcPr>
          <w:p w14:paraId="42E25B56" w14:textId="77777777"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Trung bình 1.8 giây (local), 2.5 giây (hosting)</w:t>
            </w:r>
          </w:p>
        </w:tc>
      </w:tr>
      <w:tr w:rsidR="00B2414E" w:rsidRPr="00387F91" w14:paraId="063FF6F5" w14:textId="77777777" w:rsidTr="007E46EA">
        <w:trPr>
          <w:jc w:val="center"/>
        </w:trPr>
        <w:tc>
          <w:tcPr>
            <w:tcW w:w="2268" w:type="dxa"/>
            <w:shd w:val="clear" w:color="auto" w:fill="FFFFFF"/>
            <w:vAlign w:val="center"/>
          </w:tcPr>
          <w:p w14:paraId="4D70FB81"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Bảo mật</w:t>
            </w:r>
          </w:p>
        </w:tc>
        <w:tc>
          <w:tcPr>
            <w:tcW w:w="3118" w:type="dxa"/>
            <w:shd w:val="clear" w:color="auto" w:fill="FFFFFF"/>
            <w:vAlign w:val="center"/>
          </w:tcPr>
          <w:p w14:paraId="026D6640" w14:textId="77777777"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Hash mật khẩu, SQL injection prevention</w:t>
            </w:r>
          </w:p>
        </w:tc>
        <w:tc>
          <w:tcPr>
            <w:tcW w:w="3685" w:type="dxa"/>
            <w:shd w:val="clear" w:color="auto" w:fill="FFFFFF"/>
            <w:vAlign w:val="center"/>
          </w:tcPr>
          <w:p w14:paraId="39F850C9" w14:textId="5294DDCD"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 xml:space="preserve">Đạt </w:t>
            </w:r>
            <w:r w:rsidR="00784BF3">
              <w:rPr>
                <w:rFonts w:cs="Times New Roman"/>
                <w:sz w:val="26"/>
                <w:szCs w:val="26"/>
              </w:rPr>
              <w:t>-</w:t>
            </w:r>
            <w:r w:rsidRPr="00387F91">
              <w:rPr>
                <w:rFonts w:cs="Times New Roman"/>
                <w:sz w:val="26"/>
                <w:szCs w:val="26"/>
              </w:rPr>
              <w:t xml:space="preserve"> PDO Prepared Statements toàn hệ thống</w:t>
            </w:r>
          </w:p>
        </w:tc>
      </w:tr>
      <w:tr w:rsidR="00B2414E" w:rsidRPr="00387F91" w14:paraId="6C072B5D" w14:textId="77777777" w:rsidTr="007E46EA">
        <w:trPr>
          <w:jc w:val="center"/>
        </w:trPr>
        <w:tc>
          <w:tcPr>
            <w:tcW w:w="2268" w:type="dxa"/>
            <w:shd w:val="clear" w:color="auto" w:fill="EBF3FB"/>
            <w:vAlign w:val="center"/>
          </w:tcPr>
          <w:p w14:paraId="5EF1C781"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AI Integration</w:t>
            </w:r>
          </w:p>
        </w:tc>
        <w:tc>
          <w:tcPr>
            <w:tcW w:w="3118" w:type="dxa"/>
            <w:shd w:val="clear" w:color="auto" w:fill="EBF3FB"/>
            <w:vAlign w:val="center"/>
          </w:tcPr>
          <w:p w14:paraId="7C7F8A09" w14:textId="77777777"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Trả lời đúng câu hỏi du lịch tiếng Việt</w:t>
            </w:r>
          </w:p>
        </w:tc>
        <w:tc>
          <w:tcPr>
            <w:tcW w:w="3685" w:type="dxa"/>
            <w:shd w:val="clear" w:color="auto" w:fill="EBF3FB"/>
            <w:vAlign w:val="center"/>
          </w:tcPr>
          <w:p w14:paraId="43DF63DF" w14:textId="139D727C"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 xml:space="preserve">Đạt </w:t>
            </w:r>
            <w:r w:rsidR="00784BF3">
              <w:rPr>
                <w:rFonts w:cs="Times New Roman"/>
                <w:sz w:val="26"/>
                <w:szCs w:val="26"/>
              </w:rPr>
              <w:t>-</w:t>
            </w:r>
            <w:r w:rsidRPr="00387F91">
              <w:rPr>
                <w:rFonts w:cs="Times New Roman"/>
                <w:sz w:val="26"/>
                <w:szCs w:val="26"/>
              </w:rPr>
              <w:t xml:space="preserve"> fallback local khi API không khả dụng</w:t>
            </w:r>
          </w:p>
        </w:tc>
      </w:tr>
      <w:tr w:rsidR="00B2414E" w:rsidRPr="00387F91" w14:paraId="3DE4A047" w14:textId="77777777" w:rsidTr="007E46EA">
        <w:trPr>
          <w:jc w:val="center"/>
        </w:trPr>
        <w:tc>
          <w:tcPr>
            <w:tcW w:w="2268" w:type="dxa"/>
            <w:shd w:val="clear" w:color="auto" w:fill="FFFFFF"/>
            <w:vAlign w:val="center"/>
          </w:tcPr>
          <w:p w14:paraId="6A178851"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Triển khai</w:t>
            </w:r>
          </w:p>
        </w:tc>
        <w:tc>
          <w:tcPr>
            <w:tcW w:w="3118" w:type="dxa"/>
            <w:shd w:val="clear" w:color="auto" w:fill="FFFFFF"/>
            <w:vAlign w:val="center"/>
          </w:tcPr>
          <w:p w14:paraId="23D57D3E" w14:textId="77777777"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Chạy được trên hosting thực</w:t>
            </w:r>
          </w:p>
        </w:tc>
        <w:tc>
          <w:tcPr>
            <w:tcW w:w="3685" w:type="dxa"/>
            <w:shd w:val="clear" w:color="auto" w:fill="FFFFFF"/>
            <w:vAlign w:val="center"/>
          </w:tcPr>
          <w:p w14:paraId="503289FD" w14:textId="4FA845CD"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 xml:space="preserve">Đạt </w:t>
            </w:r>
            <w:r w:rsidR="00784BF3">
              <w:rPr>
                <w:rFonts w:cs="Times New Roman"/>
                <w:sz w:val="26"/>
                <w:szCs w:val="26"/>
              </w:rPr>
              <w:t>-</w:t>
            </w:r>
            <w:r w:rsidRPr="00387F91">
              <w:rPr>
                <w:rFonts w:cs="Times New Roman"/>
                <w:sz w:val="26"/>
                <w:szCs w:val="26"/>
              </w:rPr>
              <w:t xml:space="preserve"> travelmap.page.gd hoạt động ổn định</w:t>
            </w:r>
          </w:p>
        </w:tc>
      </w:tr>
      <w:tr w:rsidR="00B2414E" w:rsidRPr="00387F91" w14:paraId="34355D50" w14:textId="77777777" w:rsidTr="007E46EA">
        <w:trPr>
          <w:jc w:val="center"/>
        </w:trPr>
        <w:tc>
          <w:tcPr>
            <w:tcW w:w="2268" w:type="dxa"/>
            <w:shd w:val="clear" w:color="auto" w:fill="EBF3FB"/>
            <w:vAlign w:val="center"/>
          </w:tcPr>
          <w:p w14:paraId="06E596D1"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t>Gamification</w:t>
            </w:r>
          </w:p>
        </w:tc>
        <w:tc>
          <w:tcPr>
            <w:tcW w:w="3118" w:type="dxa"/>
            <w:shd w:val="clear" w:color="auto" w:fill="EBF3FB"/>
            <w:vAlign w:val="center"/>
          </w:tcPr>
          <w:p w14:paraId="30D78D4B" w14:textId="77777777"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Hệ thống XP và huy chương</w:t>
            </w:r>
          </w:p>
        </w:tc>
        <w:tc>
          <w:tcPr>
            <w:tcW w:w="3685" w:type="dxa"/>
            <w:shd w:val="clear" w:color="auto" w:fill="EBF3FB"/>
            <w:vAlign w:val="center"/>
          </w:tcPr>
          <w:p w14:paraId="58544705" w14:textId="365F7AEE" w:rsidR="00B2414E" w:rsidRPr="00387F91" w:rsidRDefault="004E6B29" w:rsidP="007E46EA">
            <w:pPr>
              <w:spacing w:before="60" w:after="60" w:line="288" w:lineRule="auto"/>
              <w:jc w:val="both"/>
              <w:rPr>
                <w:rFonts w:cs="Times New Roman"/>
                <w:sz w:val="26"/>
                <w:szCs w:val="26"/>
              </w:rPr>
            </w:pPr>
            <w:r w:rsidRPr="00387F91">
              <w:rPr>
                <w:rFonts w:cs="Times New Roman"/>
                <w:sz w:val="26"/>
                <w:szCs w:val="26"/>
              </w:rPr>
              <w:t xml:space="preserve">Đạt </w:t>
            </w:r>
            <w:r w:rsidR="00784BF3">
              <w:rPr>
                <w:rFonts w:cs="Times New Roman"/>
                <w:sz w:val="26"/>
                <w:szCs w:val="26"/>
              </w:rPr>
              <w:t>-</w:t>
            </w:r>
            <w:r w:rsidRPr="00387F91">
              <w:rPr>
                <w:rFonts w:cs="Times New Roman"/>
                <w:sz w:val="26"/>
                <w:szCs w:val="26"/>
              </w:rPr>
              <w:t xml:space="preserve"> 5 huy chương + 4 cấp độ</w:t>
            </w:r>
          </w:p>
        </w:tc>
      </w:tr>
    </w:tbl>
    <w:p w14:paraId="6974137E" w14:textId="77777777" w:rsidR="00B2414E" w:rsidRPr="00387F91" w:rsidRDefault="004E6B29" w:rsidP="00E84C32">
      <w:pPr>
        <w:pStyle w:val="Heading3"/>
        <w:tabs>
          <w:tab w:val="left" w:pos="993"/>
        </w:tabs>
        <w:spacing w:before="60" w:after="60" w:line="288" w:lineRule="auto"/>
        <w:ind w:firstLine="720"/>
        <w:jc w:val="both"/>
        <w:rPr>
          <w:sz w:val="26"/>
          <w:szCs w:val="26"/>
        </w:rPr>
      </w:pPr>
      <w:r w:rsidRPr="00387F91">
        <w:rPr>
          <w:sz w:val="26"/>
          <w:szCs w:val="26"/>
        </w:rPr>
        <w:t>3.5.2. Hạn chế hiện tại</w:t>
      </w:r>
    </w:p>
    <w:p w14:paraId="251CBF16" w14:textId="77777777" w:rsidR="00B2414E" w:rsidRPr="00387F91" w:rsidRDefault="004E6B29" w:rsidP="00E84C32">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Hosting miễn phí (InfinityFree) chặn outgoing HTTP → API thời tiết và AI Gemini không hoạt động trực tiếp trên production; hệ thống fallback về local knowledge base.</w:t>
      </w:r>
    </w:p>
    <w:p w14:paraId="5ADB8190" w14:textId="77777777" w:rsidR="00B2414E" w:rsidRPr="00387F91" w:rsidRDefault="004E6B29" w:rsidP="00E84C32">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Chưa có thông báo real-time (WebSocket) khi có người theo dõi hoặc thả cảm xúc bài đăng.</w:t>
      </w:r>
    </w:p>
    <w:p w14:paraId="32065199" w14:textId="77777777" w:rsidR="00B2414E" w:rsidRPr="00387F91" w:rsidRDefault="004E6B29" w:rsidP="00E84C32">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Chưa có tính năng chia sẻ bản đồ hành trình công khai ra ngoài ứng dụng (chia sẻ link).</w:t>
      </w:r>
    </w:p>
    <w:p w14:paraId="37751DB8" w14:textId="77777777" w:rsidR="00B2414E" w:rsidRPr="00387F91" w:rsidRDefault="004E6B29" w:rsidP="00E84C32">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Hệ thống Admin quản trị nội dung vi phạm chưa được phát triển.</w:t>
      </w:r>
    </w:p>
    <w:p w14:paraId="2301EC18" w14:textId="77777777" w:rsidR="00B2414E" w:rsidRPr="00387F91" w:rsidRDefault="004E6B29" w:rsidP="00E84C32">
      <w:pPr>
        <w:pStyle w:val="Heading3"/>
        <w:tabs>
          <w:tab w:val="left" w:pos="993"/>
        </w:tabs>
        <w:spacing w:before="60" w:after="60" w:line="288" w:lineRule="auto"/>
        <w:ind w:firstLine="720"/>
        <w:jc w:val="both"/>
        <w:rPr>
          <w:sz w:val="26"/>
          <w:szCs w:val="26"/>
        </w:rPr>
      </w:pPr>
      <w:r w:rsidRPr="00387F91">
        <w:rPr>
          <w:sz w:val="26"/>
          <w:szCs w:val="26"/>
        </w:rPr>
        <w:t>3.5.3. Hướng phát triển tiếp theo</w:t>
      </w:r>
    </w:p>
    <w:p w14:paraId="1BCB1CCD" w14:textId="519B7A7E" w:rsidR="00B2414E" w:rsidRPr="00387F91" w:rsidRDefault="004E6B29" w:rsidP="00E84C32">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Ứng dụng di động native: Phát triển ứng dụng iOS/Android với React Native, tận dụng toàn bộ API backend hiện có.</w:t>
      </w:r>
    </w:p>
    <w:p w14:paraId="5A1CB445" w14:textId="7821E6FA" w:rsidR="00B2414E" w:rsidRPr="00387F91" w:rsidRDefault="004E6B29" w:rsidP="00E84C32">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Thông báo real-time: Tích hợp WebSocket (Ratchet PHP) hoặc Firebase Cloud Messaging cho thông báo tức thì.</w:t>
      </w:r>
    </w:p>
    <w:p w14:paraId="1A3CA611" w14:textId="69E6720D" w:rsidR="00B2414E" w:rsidRPr="00387F91" w:rsidRDefault="004E6B29" w:rsidP="00E84C32">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Chia sẻ hành trình: Tạo trang public URL để chia sẻ bản đồ hành trình với người chưa có tài khoản.</w:t>
      </w:r>
    </w:p>
    <w:p w14:paraId="23BB9C57" w14:textId="79C9CE20" w:rsidR="00B2414E" w:rsidRPr="00387F91" w:rsidRDefault="004E6B29" w:rsidP="00E84C32">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AI nâng cao: Nâng cấp AI tích hợp multi-turn conversation, ghi nhớ sở thích du lịch người dùng qua nhiều phiên chat.</w:t>
      </w:r>
    </w:p>
    <w:p w14:paraId="6F6977FD" w14:textId="6259BED4" w:rsidR="00B2414E" w:rsidRPr="00387F91" w:rsidRDefault="004E6B29" w:rsidP="00E84C32">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Đặt dịch vụ du lịch: Tích hợp API đặt khách sạn (Booking.com), vé máy bay (Skyscanner) ngay trong ứng dụng.</w:t>
      </w:r>
    </w:p>
    <w:p w14:paraId="3C2D2291" w14:textId="58593749" w:rsidR="00B2414E" w:rsidRPr="00387F91" w:rsidRDefault="004E6B29" w:rsidP="00E84C32">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Cloud Storage: Chuyển lưu ảnh từ server local sang AWS S3 hoặc Cloudflare R2 để tối ưu băng thông và dung lượng.</w:t>
      </w:r>
    </w:p>
    <w:p w14:paraId="2A93DFAE"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br w:type="page"/>
      </w:r>
    </w:p>
    <w:p w14:paraId="05F8E93C" w14:textId="77777777" w:rsidR="00B2414E" w:rsidRPr="00387F91" w:rsidRDefault="004E6B29" w:rsidP="00DA5B6E">
      <w:pPr>
        <w:pStyle w:val="Heading1"/>
        <w:spacing w:before="60" w:after="60" w:line="288" w:lineRule="auto"/>
        <w:jc w:val="center"/>
        <w:rPr>
          <w:sz w:val="26"/>
          <w:szCs w:val="26"/>
        </w:rPr>
      </w:pPr>
      <w:r w:rsidRPr="00387F91">
        <w:rPr>
          <w:sz w:val="26"/>
          <w:szCs w:val="26"/>
        </w:rPr>
        <w:t>KẾT LUẬN</w:t>
      </w:r>
    </w:p>
    <w:p w14:paraId="3918602A" w14:textId="60149F47" w:rsidR="00B2414E" w:rsidRPr="00387F91" w:rsidRDefault="004E6B29" w:rsidP="007E46EA">
      <w:pPr>
        <w:spacing w:before="60" w:after="60" w:line="288" w:lineRule="auto"/>
        <w:ind w:firstLine="720"/>
        <w:jc w:val="both"/>
        <w:rPr>
          <w:rFonts w:cs="Times New Roman"/>
          <w:sz w:val="26"/>
          <w:szCs w:val="26"/>
        </w:rPr>
      </w:pPr>
      <w:r w:rsidRPr="00387F91">
        <w:rPr>
          <w:rFonts w:cs="Times New Roman"/>
          <w:sz w:val="26"/>
          <w:szCs w:val="26"/>
        </w:rPr>
        <w:t xml:space="preserve">Báo cáo chuyên đề "Xây dựng ứng dụng web Bản đồ Ký ức Hành trình </w:t>
      </w:r>
      <w:r w:rsidR="00784BF3">
        <w:rPr>
          <w:rFonts w:cs="Times New Roman"/>
          <w:sz w:val="26"/>
          <w:szCs w:val="26"/>
        </w:rPr>
        <w:t>-</w:t>
      </w:r>
      <w:r w:rsidRPr="00387F91">
        <w:rPr>
          <w:rFonts w:cs="Times New Roman"/>
          <w:sz w:val="26"/>
          <w:szCs w:val="26"/>
        </w:rPr>
        <w:t xml:space="preserve"> Travel Memory Map" đã hoàn thành đầy đủ các mục tiêu đề ra ban đầu:</w:t>
      </w:r>
    </w:p>
    <w:p w14:paraId="772DFC07" w14:textId="77777777" w:rsidR="00B2414E" w:rsidRPr="00387F91" w:rsidRDefault="004E6B29" w:rsidP="007E46EA">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Về lý thuyết: Hệ thống hóa nền tảng kiến thức về phát triển ứng dụng web hiện đại, kiến trúc PHP MVC, tích hợp bản đồ số và AI generative vào ứng dụng thực tế.</w:t>
      </w:r>
    </w:p>
    <w:p w14:paraId="3A2A9167" w14:textId="77777777" w:rsidR="00B2414E" w:rsidRPr="00387F91" w:rsidRDefault="004E6B29" w:rsidP="007E46EA">
      <w:pPr>
        <w:pStyle w:val="ListBullet"/>
        <w:tabs>
          <w:tab w:val="left" w:pos="993"/>
        </w:tabs>
        <w:spacing w:before="60" w:after="60" w:line="288" w:lineRule="auto"/>
        <w:ind w:left="0" w:firstLine="720"/>
        <w:jc w:val="both"/>
        <w:rPr>
          <w:rFonts w:cs="Times New Roman"/>
          <w:sz w:val="26"/>
          <w:szCs w:val="26"/>
        </w:rPr>
      </w:pPr>
      <w:r w:rsidRPr="00387F91">
        <w:rPr>
          <w:rFonts w:cs="Times New Roman"/>
          <w:sz w:val="26"/>
          <w:szCs w:val="26"/>
        </w:rPr>
        <w:t>Về kỹ thuật: Xây dựng thành công ứng dụng web hoàn chỉnh với 8 nhóm chức năng chính, kiến trúc phân lớp rõ ràng, mã nguồn dễ bảo trì và mở rộng.</w:t>
      </w:r>
    </w:p>
    <w:p w14:paraId="6E9AD46C" w14:textId="4D422A93" w:rsidR="00B2414E" w:rsidRPr="009A0028" w:rsidRDefault="004E6B29" w:rsidP="007E46EA">
      <w:pPr>
        <w:pStyle w:val="ListBullet"/>
        <w:tabs>
          <w:tab w:val="left" w:pos="993"/>
        </w:tabs>
        <w:spacing w:before="60" w:after="60" w:line="288" w:lineRule="auto"/>
        <w:ind w:left="0" w:firstLine="720"/>
        <w:jc w:val="both"/>
        <w:rPr>
          <w:rFonts w:cs="Times New Roman"/>
          <w:sz w:val="26"/>
          <w:szCs w:val="26"/>
        </w:rPr>
      </w:pPr>
      <w:r w:rsidRPr="009A0028">
        <w:rPr>
          <w:rFonts w:cs="Times New Roman"/>
          <w:sz w:val="26"/>
          <w:szCs w:val="26"/>
        </w:rPr>
        <w:t>Về sản phẩm: Travel Memory Map đang vận hành thực tế tại travelmap.page.gd, phục vụ người dùng có thể đăng ký, check-in địa điểm, lưu ký ức du lịch và tương tác với AI tư vấn</w:t>
      </w:r>
      <w:r w:rsidR="009A0028" w:rsidRPr="009A0028">
        <w:rPr>
          <w:rFonts w:cs="Times New Roman"/>
          <w:sz w:val="26"/>
          <w:szCs w:val="26"/>
        </w:rPr>
        <w:t xml:space="preserve"> với </w:t>
      </w:r>
      <w:r w:rsidR="009A0028">
        <w:rPr>
          <w:rFonts w:cs="Times New Roman"/>
          <w:sz w:val="26"/>
          <w:szCs w:val="26"/>
        </w:rPr>
        <w:t>b</w:t>
      </w:r>
      <w:r w:rsidRPr="009A0028">
        <w:rPr>
          <w:rFonts w:cs="Times New Roman"/>
          <w:sz w:val="26"/>
          <w:szCs w:val="26"/>
        </w:rPr>
        <w:t xml:space="preserve">ản đồ tương tác Leaflet.js với hiệu ứng Marching Ants sống động, </w:t>
      </w:r>
      <w:r w:rsidR="009A0028">
        <w:rPr>
          <w:rFonts w:cs="Times New Roman"/>
          <w:sz w:val="26"/>
          <w:szCs w:val="26"/>
        </w:rPr>
        <w:t>t</w:t>
      </w:r>
      <w:r w:rsidRPr="009A0028">
        <w:rPr>
          <w:rFonts w:cs="Times New Roman"/>
          <w:sz w:val="26"/>
          <w:szCs w:val="26"/>
        </w:rPr>
        <w:t xml:space="preserve">ích hợp Gemini AI với fallback thông minh và </w:t>
      </w:r>
      <w:r w:rsidR="009A0028">
        <w:rPr>
          <w:rFonts w:cs="Times New Roman"/>
          <w:sz w:val="26"/>
          <w:szCs w:val="26"/>
        </w:rPr>
        <w:t>h</w:t>
      </w:r>
      <w:r w:rsidRPr="009A0028">
        <w:rPr>
          <w:rFonts w:cs="Times New Roman"/>
          <w:sz w:val="26"/>
          <w:szCs w:val="26"/>
        </w:rPr>
        <w:t xml:space="preserve">ệ thống gamification đầy đủ </w:t>
      </w:r>
      <w:r w:rsidR="00784BF3" w:rsidRPr="009A0028">
        <w:rPr>
          <w:rFonts w:cs="Times New Roman"/>
          <w:sz w:val="26"/>
          <w:szCs w:val="26"/>
        </w:rPr>
        <w:t>-</w:t>
      </w:r>
      <w:r w:rsidRPr="009A0028">
        <w:rPr>
          <w:rFonts w:cs="Times New Roman"/>
          <w:sz w:val="26"/>
          <w:szCs w:val="26"/>
        </w:rPr>
        <w:t xml:space="preserve"> tất cả xây dựng trên PHP MVC thuần không phụ thuộc framework.</w:t>
      </w:r>
    </w:p>
    <w:p w14:paraId="44D4255A" w14:textId="509B03FA" w:rsidR="00B2414E" w:rsidRPr="00387F91" w:rsidRDefault="004E6B29" w:rsidP="007E46EA">
      <w:pPr>
        <w:spacing w:before="60" w:after="60" w:line="288" w:lineRule="auto"/>
        <w:ind w:firstLine="720"/>
        <w:jc w:val="both"/>
        <w:rPr>
          <w:rFonts w:cs="Times New Roman"/>
          <w:sz w:val="26"/>
          <w:szCs w:val="26"/>
        </w:rPr>
      </w:pPr>
      <w:r w:rsidRPr="00387F91">
        <w:rPr>
          <w:rFonts w:cs="Times New Roman"/>
          <w:sz w:val="26"/>
          <w:szCs w:val="26"/>
        </w:rPr>
        <w:t>Tuy còn một số hạn chế về tính năng và hạ tầng hosting miễn phí, dự án đã áp dụng kiến thức lý thuyết vào giải quyết bài toán thực tế, đồng thời đặt nền móng vững chắc để tiếp tục phát triển thành một sản phẩm thương mại trong tương lai.</w:t>
      </w:r>
    </w:p>
    <w:p w14:paraId="19A9B9C0" w14:textId="77777777" w:rsidR="00B2414E" w:rsidRPr="00387F91" w:rsidRDefault="004E6B29" w:rsidP="00DA5B6E">
      <w:pPr>
        <w:spacing w:before="60" w:after="60" w:line="288" w:lineRule="auto"/>
        <w:rPr>
          <w:rFonts w:cs="Times New Roman"/>
          <w:sz w:val="26"/>
          <w:szCs w:val="26"/>
        </w:rPr>
      </w:pPr>
      <w:r w:rsidRPr="00387F91">
        <w:rPr>
          <w:rFonts w:cs="Times New Roman"/>
          <w:sz w:val="26"/>
          <w:szCs w:val="26"/>
        </w:rPr>
        <w:br w:type="page"/>
      </w:r>
    </w:p>
    <w:p w14:paraId="1F47BC3D" w14:textId="77777777" w:rsidR="00B2414E" w:rsidRPr="00387F91" w:rsidRDefault="004E6B29" w:rsidP="007E46EA">
      <w:pPr>
        <w:pStyle w:val="Heading1"/>
        <w:spacing w:before="60" w:after="60" w:line="288" w:lineRule="auto"/>
        <w:jc w:val="center"/>
        <w:rPr>
          <w:sz w:val="26"/>
          <w:szCs w:val="26"/>
        </w:rPr>
      </w:pPr>
      <w:r w:rsidRPr="00387F91">
        <w:rPr>
          <w:sz w:val="26"/>
          <w:szCs w:val="26"/>
        </w:rPr>
        <w:t>TÀI LIỆU THAM KHẢO</w:t>
      </w:r>
    </w:p>
    <w:p w14:paraId="3383C987" w14:textId="0DB42948" w:rsidR="008604A7" w:rsidRPr="00387F91" w:rsidRDefault="00322FB3" w:rsidP="007E46EA">
      <w:pPr>
        <w:spacing w:before="60" w:after="60" w:line="288" w:lineRule="auto"/>
        <w:ind w:firstLine="720"/>
        <w:jc w:val="both"/>
        <w:rPr>
          <w:sz w:val="26"/>
          <w:szCs w:val="26"/>
          <w:lang w:val="vi-VN"/>
        </w:rPr>
      </w:pPr>
      <w:r w:rsidRPr="00387F91">
        <w:rPr>
          <w:rFonts w:cs="Times New Roman"/>
          <w:sz w:val="26"/>
          <w:szCs w:val="26"/>
        </w:rPr>
        <w:t xml:space="preserve">[1] </w:t>
      </w:r>
      <w:r w:rsidR="008604A7" w:rsidRPr="00387F91">
        <w:rPr>
          <w:sz w:val="26"/>
          <w:szCs w:val="26"/>
          <w:lang w:val="vi-VN"/>
        </w:rPr>
        <w:t xml:space="preserve">Khoa Công nghệ Thông tin – Trường Đại học Thành Đông, </w:t>
      </w:r>
      <w:r w:rsidR="008604A7" w:rsidRPr="00387F91">
        <w:rPr>
          <w:i/>
          <w:iCs/>
          <w:sz w:val="26"/>
          <w:szCs w:val="26"/>
          <w:lang w:val="vi-VN"/>
        </w:rPr>
        <w:t>Tài liệu học tập học phần Phát triển Ứng dụng trên nền Web</w:t>
      </w:r>
      <w:r w:rsidR="008604A7" w:rsidRPr="00387F91">
        <w:rPr>
          <w:sz w:val="26"/>
          <w:szCs w:val="26"/>
          <w:lang w:val="vi-VN"/>
        </w:rPr>
        <w:t>, 2026.</w:t>
      </w:r>
    </w:p>
    <w:p w14:paraId="61D70739" w14:textId="4B555C2E" w:rsidR="008604A7" w:rsidRPr="00387F91" w:rsidRDefault="00322FB3" w:rsidP="007E46EA">
      <w:pPr>
        <w:pStyle w:val="ListParagraph"/>
        <w:spacing w:before="60" w:after="60" w:line="288" w:lineRule="auto"/>
        <w:ind w:left="0" w:firstLine="720"/>
        <w:jc w:val="both"/>
        <w:rPr>
          <w:sz w:val="26"/>
          <w:szCs w:val="26"/>
          <w:lang w:val="vi-VN"/>
        </w:rPr>
      </w:pPr>
      <w:r w:rsidRPr="00387F91">
        <w:rPr>
          <w:rFonts w:cs="Times New Roman"/>
          <w:sz w:val="26"/>
          <w:szCs w:val="26"/>
          <w:lang w:val="vi-VN"/>
        </w:rPr>
        <w:t xml:space="preserve">[2] </w:t>
      </w:r>
      <w:r w:rsidR="008604A7" w:rsidRPr="00387F91">
        <w:rPr>
          <w:sz w:val="26"/>
          <w:szCs w:val="26"/>
          <w:lang w:val="vi-VN"/>
        </w:rPr>
        <w:t xml:space="preserve">Phạm Hữu Khang, </w:t>
      </w:r>
      <w:r w:rsidR="008604A7" w:rsidRPr="00387F91">
        <w:rPr>
          <w:i/>
          <w:iCs/>
          <w:sz w:val="26"/>
          <w:szCs w:val="26"/>
          <w:lang w:val="vi-VN"/>
        </w:rPr>
        <w:t>Lập trình PHP &amp; MySQL từ cơ bản đến nâng cao</w:t>
      </w:r>
      <w:r w:rsidR="008604A7" w:rsidRPr="00387F91">
        <w:rPr>
          <w:sz w:val="26"/>
          <w:szCs w:val="26"/>
          <w:lang w:val="vi-VN"/>
        </w:rPr>
        <w:t xml:space="preserve">, NXB Hồng Đức, 2021. </w:t>
      </w:r>
    </w:p>
    <w:p w14:paraId="113D04FB" w14:textId="31E3FD13" w:rsidR="008604A7" w:rsidRPr="00387F91" w:rsidRDefault="00322FB3" w:rsidP="007E46EA">
      <w:pPr>
        <w:pStyle w:val="ListParagraph"/>
        <w:spacing w:before="60" w:after="60" w:line="288" w:lineRule="auto"/>
        <w:ind w:left="0" w:firstLine="720"/>
        <w:jc w:val="both"/>
        <w:rPr>
          <w:sz w:val="26"/>
          <w:szCs w:val="26"/>
        </w:rPr>
      </w:pPr>
      <w:r w:rsidRPr="00387F91">
        <w:rPr>
          <w:rFonts w:cs="Times New Roman"/>
          <w:sz w:val="26"/>
          <w:szCs w:val="26"/>
        </w:rPr>
        <w:t xml:space="preserve">[3] </w:t>
      </w:r>
      <w:r w:rsidR="008604A7" w:rsidRPr="00387F91">
        <w:rPr>
          <w:sz w:val="26"/>
          <w:szCs w:val="26"/>
        </w:rPr>
        <w:t xml:space="preserve">David Flanagan, </w:t>
      </w:r>
      <w:r w:rsidR="008604A7" w:rsidRPr="00387F91">
        <w:rPr>
          <w:rStyle w:val="Emphasis"/>
          <w:sz w:val="26"/>
          <w:szCs w:val="26"/>
        </w:rPr>
        <w:t>JavaScript: The Definitive Guide</w:t>
      </w:r>
      <w:r w:rsidR="008604A7" w:rsidRPr="00387F91">
        <w:rPr>
          <w:sz w:val="26"/>
          <w:szCs w:val="26"/>
        </w:rPr>
        <w:t>, O’Reilly Media, 2022.</w:t>
      </w:r>
    </w:p>
    <w:p w14:paraId="6CF4BA8B" w14:textId="1D42C3CF" w:rsidR="008604A7" w:rsidRPr="00387F91" w:rsidRDefault="008604A7" w:rsidP="007E46EA">
      <w:pPr>
        <w:pStyle w:val="ListParagraph"/>
        <w:spacing w:before="60" w:after="60" w:line="288" w:lineRule="auto"/>
        <w:ind w:left="0" w:firstLine="720"/>
        <w:jc w:val="both"/>
        <w:rPr>
          <w:sz w:val="26"/>
          <w:szCs w:val="26"/>
        </w:rPr>
      </w:pPr>
      <w:r w:rsidRPr="00387F91">
        <w:rPr>
          <w:sz w:val="26"/>
          <w:szCs w:val="26"/>
        </w:rPr>
        <w:t>Microsoft</w:t>
      </w:r>
      <w:r w:rsidR="00322FB3" w:rsidRPr="00387F91">
        <w:rPr>
          <w:sz w:val="26"/>
          <w:szCs w:val="26"/>
        </w:rPr>
        <w:t xml:space="preserve"> </w:t>
      </w:r>
      <w:r w:rsidRPr="00387F91">
        <w:rPr>
          <w:sz w:val="26"/>
          <w:szCs w:val="26"/>
        </w:rPr>
        <w:t>Corporation, “Visual Studio Code Documentation.”</w:t>
      </w:r>
      <w:r w:rsidR="007E46EA">
        <w:rPr>
          <w:sz w:val="26"/>
          <w:szCs w:val="26"/>
        </w:rPr>
        <w:t xml:space="preserve"> </w:t>
      </w:r>
      <w:r w:rsidRPr="00387F91">
        <w:rPr>
          <w:sz w:val="26"/>
          <w:szCs w:val="26"/>
        </w:rPr>
        <w:t>Visual Studio Code</w:t>
      </w:r>
      <w:r w:rsidR="007E46EA">
        <w:rPr>
          <w:sz w:val="26"/>
          <w:szCs w:val="26"/>
        </w:rPr>
        <w:t>.</w:t>
      </w:r>
    </w:p>
    <w:p w14:paraId="03A54A88" w14:textId="7BB82777" w:rsidR="008604A7" w:rsidRPr="00387F91" w:rsidRDefault="009A0028" w:rsidP="007E46EA">
      <w:pPr>
        <w:spacing w:before="60" w:after="60" w:line="288" w:lineRule="auto"/>
        <w:ind w:firstLine="720"/>
        <w:jc w:val="both"/>
        <w:rPr>
          <w:sz w:val="26"/>
          <w:szCs w:val="26"/>
        </w:rPr>
      </w:pPr>
      <w:r>
        <w:rPr>
          <w:sz w:val="26"/>
          <w:szCs w:val="26"/>
        </w:rPr>
        <w:t xml:space="preserve">[4] </w:t>
      </w:r>
      <w:r w:rsidR="008604A7" w:rsidRPr="00387F91">
        <w:rPr>
          <w:sz w:val="26"/>
          <w:szCs w:val="26"/>
        </w:rPr>
        <w:t>XAMPP Apache Friends, “XAMPP Documentation.”</w:t>
      </w:r>
      <w:r w:rsidR="007E46EA">
        <w:rPr>
          <w:sz w:val="26"/>
          <w:szCs w:val="26"/>
        </w:rPr>
        <w:t xml:space="preserve"> </w:t>
      </w:r>
      <w:r w:rsidR="008604A7" w:rsidRPr="00387F91">
        <w:rPr>
          <w:sz w:val="26"/>
          <w:szCs w:val="26"/>
        </w:rPr>
        <w:t>XAMPP Official Site</w:t>
      </w:r>
      <w:r w:rsidR="007E46EA">
        <w:rPr>
          <w:sz w:val="26"/>
          <w:szCs w:val="26"/>
        </w:rPr>
        <w:t>.</w:t>
      </w:r>
    </w:p>
    <w:p w14:paraId="7728E366" w14:textId="2F6EFA38" w:rsidR="008604A7" w:rsidRPr="00387F91" w:rsidRDefault="009A0028" w:rsidP="007E46EA">
      <w:pPr>
        <w:spacing w:before="60" w:after="60" w:line="288" w:lineRule="auto"/>
        <w:ind w:firstLine="720"/>
        <w:jc w:val="both"/>
        <w:rPr>
          <w:sz w:val="26"/>
          <w:szCs w:val="26"/>
        </w:rPr>
      </w:pPr>
      <w:r>
        <w:rPr>
          <w:sz w:val="26"/>
          <w:szCs w:val="26"/>
        </w:rPr>
        <w:t xml:space="preserve">[5] </w:t>
      </w:r>
      <w:r w:rsidR="008604A7" w:rsidRPr="00387F91">
        <w:rPr>
          <w:sz w:val="26"/>
          <w:szCs w:val="26"/>
        </w:rPr>
        <w:t>jQuery</w:t>
      </w:r>
      <w:r w:rsidR="00322FB3" w:rsidRPr="00387F91">
        <w:rPr>
          <w:sz w:val="26"/>
          <w:szCs w:val="26"/>
        </w:rPr>
        <w:t xml:space="preserve"> </w:t>
      </w:r>
      <w:r w:rsidR="008604A7" w:rsidRPr="00387F91">
        <w:rPr>
          <w:sz w:val="26"/>
          <w:szCs w:val="26"/>
        </w:rPr>
        <w:t>Foundation, “jQuery API Documentation.”</w:t>
      </w:r>
      <w:r w:rsidR="007E46EA">
        <w:rPr>
          <w:sz w:val="26"/>
          <w:szCs w:val="26"/>
        </w:rPr>
        <w:t xml:space="preserve"> </w:t>
      </w:r>
      <w:r w:rsidR="008604A7" w:rsidRPr="00387F91">
        <w:rPr>
          <w:sz w:val="26"/>
          <w:szCs w:val="26"/>
        </w:rPr>
        <w:t>jQuery Documentation</w:t>
      </w:r>
    </w:p>
    <w:p w14:paraId="2D3D88A7" w14:textId="49F0610D" w:rsidR="00B2414E" w:rsidRPr="00387F91" w:rsidRDefault="004E6B29" w:rsidP="007E46EA">
      <w:pPr>
        <w:spacing w:before="60" w:after="60" w:line="288" w:lineRule="auto"/>
        <w:ind w:firstLine="720"/>
        <w:jc w:val="both"/>
        <w:rPr>
          <w:rFonts w:cs="Times New Roman"/>
          <w:sz w:val="26"/>
          <w:szCs w:val="26"/>
        </w:rPr>
      </w:pPr>
      <w:r w:rsidRPr="00387F91">
        <w:rPr>
          <w:rFonts w:cs="Times New Roman"/>
          <w:sz w:val="26"/>
          <w:szCs w:val="26"/>
        </w:rPr>
        <w:t>[</w:t>
      </w:r>
      <w:r w:rsidR="009A0028">
        <w:rPr>
          <w:rFonts w:cs="Times New Roman"/>
          <w:sz w:val="26"/>
          <w:szCs w:val="26"/>
        </w:rPr>
        <w:t>6</w:t>
      </w:r>
      <w:r w:rsidRPr="00387F91">
        <w:rPr>
          <w:rFonts w:cs="Times New Roman"/>
          <w:sz w:val="26"/>
          <w:szCs w:val="26"/>
        </w:rPr>
        <w:t xml:space="preserve">] OpenStreetMap Foundation (2024). OpenStreetMap </w:t>
      </w:r>
      <w:r w:rsidR="00784BF3">
        <w:rPr>
          <w:rFonts w:cs="Times New Roman"/>
          <w:sz w:val="26"/>
          <w:szCs w:val="26"/>
        </w:rPr>
        <w:t>-</w:t>
      </w:r>
      <w:r w:rsidRPr="00387F91">
        <w:rPr>
          <w:rFonts w:cs="Times New Roman"/>
          <w:sz w:val="26"/>
          <w:szCs w:val="26"/>
        </w:rPr>
        <w:t xml:space="preserve"> The Free Wiki World Map. https://www.openstreetmap.org/</w:t>
      </w:r>
    </w:p>
    <w:p w14:paraId="2CB03421" w14:textId="054C14B0" w:rsidR="00B2414E" w:rsidRPr="00387F91" w:rsidRDefault="004E6B29" w:rsidP="007E46EA">
      <w:pPr>
        <w:spacing w:before="60" w:after="60" w:line="288" w:lineRule="auto"/>
        <w:ind w:firstLine="720"/>
        <w:jc w:val="both"/>
        <w:rPr>
          <w:rFonts w:cs="Times New Roman"/>
          <w:sz w:val="26"/>
          <w:szCs w:val="26"/>
        </w:rPr>
      </w:pPr>
      <w:r w:rsidRPr="00387F91">
        <w:rPr>
          <w:rFonts w:cs="Times New Roman"/>
          <w:sz w:val="26"/>
          <w:szCs w:val="26"/>
        </w:rPr>
        <w:t>[</w:t>
      </w:r>
      <w:r w:rsidR="009A0028">
        <w:rPr>
          <w:rFonts w:cs="Times New Roman"/>
          <w:sz w:val="26"/>
          <w:szCs w:val="26"/>
        </w:rPr>
        <w:t>7</w:t>
      </w:r>
      <w:r w:rsidRPr="00387F91">
        <w:rPr>
          <w:rFonts w:cs="Times New Roman"/>
          <w:sz w:val="26"/>
          <w:szCs w:val="26"/>
        </w:rPr>
        <w:t xml:space="preserve">] Google AI (2024). Gemini API Documentation </w:t>
      </w:r>
      <w:r w:rsidR="00784BF3">
        <w:rPr>
          <w:rFonts w:cs="Times New Roman"/>
          <w:sz w:val="26"/>
          <w:szCs w:val="26"/>
        </w:rPr>
        <w:t>-</w:t>
      </w:r>
      <w:r w:rsidRPr="00387F91">
        <w:rPr>
          <w:rFonts w:cs="Times New Roman"/>
          <w:sz w:val="26"/>
          <w:szCs w:val="26"/>
        </w:rPr>
        <w:t xml:space="preserve"> Google AI for Developers. https://ai.google.dev/</w:t>
      </w:r>
    </w:p>
    <w:p w14:paraId="0D4371D8" w14:textId="02B94068" w:rsidR="00B2414E" w:rsidRPr="003D3B0A" w:rsidRDefault="00B2414E">
      <w:pPr>
        <w:ind w:left="567" w:hanging="567"/>
        <w:rPr>
          <w:rFonts w:cs="Times New Roman"/>
        </w:rPr>
      </w:pPr>
    </w:p>
    <w:sectPr w:rsidR="00B2414E" w:rsidRPr="003D3B0A" w:rsidSect="00784BF3">
      <w:footerReference w:type="default" r:id="rId14"/>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9F76A5" w14:textId="77777777" w:rsidR="00D440FB" w:rsidRDefault="00D440FB" w:rsidP="00784BF3">
      <w:pPr>
        <w:spacing w:after="0" w:line="240" w:lineRule="auto"/>
      </w:pPr>
      <w:r>
        <w:separator/>
      </w:r>
    </w:p>
  </w:endnote>
  <w:endnote w:type="continuationSeparator" w:id="0">
    <w:p w14:paraId="2E535C0B" w14:textId="77777777" w:rsidR="00D440FB" w:rsidRDefault="00D440FB" w:rsidP="00784B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default"/>
    <w:sig w:usb0="00000000"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46729389"/>
      <w:docPartObj>
        <w:docPartGallery w:val="Page Numbers (Bottom of Page)"/>
        <w:docPartUnique/>
      </w:docPartObj>
    </w:sdtPr>
    <w:sdtEndPr>
      <w:rPr>
        <w:noProof/>
      </w:rPr>
    </w:sdtEndPr>
    <w:sdtContent>
      <w:p w14:paraId="7DE00637" w14:textId="4E829FAD" w:rsidR="00784BF3" w:rsidRDefault="00784B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8C6772" w14:textId="77777777" w:rsidR="00784BF3" w:rsidRDefault="00784B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A4C81E" w14:textId="77777777" w:rsidR="00D440FB" w:rsidRDefault="00D440FB" w:rsidP="00784BF3">
      <w:pPr>
        <w:spacing w:after="0" w:line="240" w:lineRule="auto"/>
      </w:pPr>
      <w:r>
        <w:separator/>
      </w:r>
    </w:p>
  </w:footnote>
  <w:footnote w:type="continuationSeparator" w:id="0">
    <w:p w14:paraId="37C05927" w14:textId="77777777" w:rsidR="00D440FB" w:rsidRDefault="00D440FB" w:rsidP="00784B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EF852E1"/>
    <w:multiLevelType w:val="hybridMultilevel"/>
    <w:tmpl w:val="87BEF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8"/>
  </w:num>
  <w:num w:numId="12">
    <w:abstractNumId w:val="8"/>
  </w:num>
  <w:num w:numId="13">
    <w:abstractNumId w:val="8"/>
  </w:num>
  <w:num w:numId="14">
    <w:abstractNumId w:val="8"/>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21F"/>
    <w:rsid w:val="0009106B"/>
    <w:rsid w:val="00091901"/>
    <w:rsid w:val="0015074B"/>
    <w:rsid w:val="001938AB"/>
    <w:rsid w:val="001A6FF6"/>
    <w:rsid w:val="001D1A66"/>
    <w:rsid w:val="00221F0E"/>
    <w:rsid w:val="0029144F"/>
    <w:rsid w:val="0029639D"/>
    <w:rsid w:val="002A23BF"/>
    <w:rsid w:val="002B11DE"/>
    <w:rsid w:val="002D23C9"/>
    <w:rsid w:val="003129CE"/>
    <w:rsid w:val="00322FB3"/>
    <w:rsid w:val="00326F90"/>
    <w:rsid w:val="00366C5D"/>
    <w:rsid w:val="00387F91"/>
    <w:rsid w:val="003A2035"/>
    <w:rsid w:val="003D266B"/>
    <w:rsid w:val="003D3B0A"/>
    <w:rsid w:val="003F2BD4"/>
    <w:rsid w:val="004407AF"/>
    <w:rsid w:val="0049011A"/>
    <w:rsid w:val="00496A9F"/>
    <w:rsid w:val="004E6B29"/>
    <w:rsid w:val="00553C05"/>
    <w:rsid w:val="005C23A6"/>
    <w:rsid w:val="00621DB7"/>
    <w:rsid w:val="00634B0E"/>
    <w:rsid w:val="00686D1B"/>
    <w:rsid w:val="00692739"/>
    <w:rsid w:val="00720E9C"/>
    <w:rsid w:val="00733D56"/>
    <w:rsid w:val="00755CA2"/>
    <w:rsid w:val="00773F30"/>
    <w:rsid w:val="00784BF3"/>
    <w:rsid w:val="007D13A6"/>
    <w:rsid w:val="007E46EA"/>
    <w:rsid w:val="00806BEA"/>
    <w:rsid w:val="00810C9B"/>
    <w:rsid w:val="008604A7"/>
    <w:rsid w:val="0089688C"/>
    <w:rsid w:val="008E3636"/>
    <w:rsid w:val="00953A74"/>
    <w:rsid w:val="00961D28"/>
    <w:rsid w:val="00973FA8"/>
    <w:rsid w:val="00983A88"/>
    <w:rsid w:val="009A0028"/>
    <w:rsid w:val="009D4FBF"/>
    <w:rsid w:val="00A77C01"/>
    <w:rsid w:val="00AA1D8D"/>
    <w:rsid w:val="00AB14FB"/>
    <w:rsid w:val="00B14103"/>
    <w:rsid w:val="00B2414E"/>
    <w:rsid w:val="00B321D0"/>
    <w:rsid w:val="00B36955"/>
    <w:rsid w:val="00B47730"/>
    <w:rsid w:val="00BD3EC7"/>
    <w:rsid w:val="00BE782A"/>
    <w:rsid w:val="00C25488"/>
    <w:rsid w:val="00C915CE"/>
    <w:rsid w:val="00CB0664"/>
    <w:rsid w:val="00D0549C"/>
    <w:rsid w:val="00D425DC"/>
    <w:rsid w:val="00D440FB"/>
    <w:rsid w:val="00D74ED9"/>
    <w:rsid w:val="00D87141"/>
    <w:rsid w:val="00D95EB2"/>
    <w:rsid w:val="00DA0DC5"/>
    <w:rsid w:val="00DA5B6E"/>
    <w:rsid w:val="00DB5091"/>
    <w:rsid w:val="00E33A62"/>
    <w:rsid w:val="00E83743"/>
    <w:rsid w:val="00E84C32"/>
    <w:rsid w:val="00EA46BB"/>
    <w:rsid w:val="00EB1AA6"/>
    <w:rsid w:val="00F20C50"/>
    <w:rsid w:val="00F436C5"/>
    <w:rsid w:val="00F43C96"/>
    <w:rsid w:val="00FA1C0E"/>
    <w:rsid w:val="00FB0D17"/>
    <w:rsid w:val="00FB1D31"/>
    <w:rsid w:val="00FC08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16E8CFC5-5DFB-46E1-908C-7B83C0630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3D3B0A"/>
    <w:pPr>
      <w:keepNext/>
      <w:keepLines/>
      <w:spacing w:before="480" w:after="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D425DC"/>
    <w:pPr>
      <w:keepNext/>
      <w:keepLines/>
      <w:spacing w:before="200" w:after="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D425DC"/>
    <w:pPr>
      <w:keepNext/>
      <w:keepLines/>
      <w:spacing w:before="200" w:after="0"/>
      <w:outlineLvl w:val="2"/>
    </w:pPr>
    <w:rPr>
      <w:rFonts w:eastAsiaTheme="majorEastAsia" w:cstheme="majorBidi"/>
      <w:b/>
      <w:bCs/>
    </w:rPr>
  </w:style>
  <w:style w:type="paragraph" w:styleId="Heading4">
    <w:name w:val="heading 4"/>
    <w:basedOn w:val="Normal"/>
    <w:next w:val="Normal"/>
    <w:link w:val="Heading4Char"/>
    <w:uiPriority w:val="9"/>
    <w:unhideWhenUsed/>
    <w:qFormat/>
    <w:rsid w:val="00634B0E"/>
    <w:pPr>
      <w:keepNext/>
      <w:keepLines/>
      <w:spacing w:before="200" w:after="0"/>
      <w:outlineLvl w:val="3"/>
    </w:pPr>
    <w:rPr>
      <w:rFonts w:eastAsiaTheme="majorEastAsia"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3D3B0A"/>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3D3B0A"/>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D425DC"/>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D425DC"/>
    <w:rPr>
      <w:rFonts w:ascii="Times New Roman" w:eastAsiaTheme="majorEastAsia" w:hAnsi="Times New Roman" w:cstheme="majorBidi"/>
      <w:b/>
      <w:bCs/>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634B0E"/>
    <w:rPr>
      <w:rFonts w:ascii="Times New Roman" w:eastAsiaTheme="majorEastAsia" w:hAnsi="Times New Roman" w:cstheme="majorBidi"/>
      <w:b/>
      <w:bCs/>
      <w:i/>
      <w:iCs/>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NUL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833A1F-CEA8-4A6B-A32E-61E192D7E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25</Pages>
  <Words>4341</Words>
  <Characters>24744</Characters>
  <Application>Microsoft Office Word</Application>
  <DocSecurity>0</DocSecurity>
  <Lines>206</Lines>
  <Paragraphs>58</Paragraphs>
  <ScaleCrop>false</ScaleCrop>
  <HeadingPairs>
    <vt:vector size="4" baseType="variant">
      <vt:variant>
        <vt:lpstr>Title</vt:lpstr>
      </vt:variant>
      <vt:variant>
        <vt:i4>1</vt:i4>
      </vt:variant>
      <vt:variant>
        <vt:lpstr>Headings</vt:lpstr>
      </vt:variant>
      <vt:variant>
        <vt:i4>39</vt:i4>
      </vt:variant>
    </vt:vector>
  </HeadingPairs>
  <TitlesOfParts>
    <vt:vector size="40" baseType="lpstr">
      <vt:lpstr/>
      <vt:lpstr>LỜI CẢM ƠN</vt:lpstr>
      <vt:lpstr>MỤC LỤC</vt:lpstr>
      <vt:lpstr>DANH MỤC CỤM TỪ VIẾT TẮT</vt:lpstr>
      <vt:lpstr>MỞ ĐẦU</vt:lpstr>
      <vt:lpstr>    1. Lý do chọn đề tài</vt:lpstr>
      <vt:lpstr>    2. Mục tiêu nghiên cứu</vt:lpstr>
      <vt:lpstr>    3. Đối tượng và phạm vi nghiên cứu</vt:lpstr>
      <vt:lpstr>    4. Phương pháp thực hiện</vt:lpstr>
      <vt:lpstr>    5. Kết cấu báo cáo chuyên đề</vt:lpstr>
      <vt:lpstr>CHƯƠNG 1. CƠ SỞ LÝ THUYẾT</vt:lpstr>
      <vt:lpstr>    1.1. Tổng quan về phát triển ứng dụng trên nền web</vt:lpstr>
      <vt:lpstr>    1.2. Mô hình lập trình dự án web</vt:lpstr>
      <vt:lpstr>    1.3. Công nghệ sử dụng trong dự án Travel Memory Map</vt:lpstr>
      <vt:lpstr>        1.3.1. Mô hình Client - Server</vt:lpstr>
      <vt:lpstr>        1.3.2. Mô hình MVC trong Travel Memory Map</vt:lpstr>
      <vt:lpstr>        1.3.3. Công nghệ và công cụ sử dụng</vt:lpstr>
      <vt:lpstr>    1.4. Bảo mật và quản lý phiên làm việc</vt:lpstr>
      <vt:lpstr>    1.5. Thiết kế trải nghiệm người dùng (UI/UX)</vt:lpstr>
      <vt:lpstr>CHƯƠNG 2. PHÂN TÍCH, THIẾT KẾ VÀ XÂY DỰNG HỆ THỐNG</vt:lpstr>
      <vt:lpstr>    2.1. Bài toán nghiệp vụ và yêu cầu hệ thống</vt:lpstr>
      <vt:lpstr>    2.2. Phân tích vai trò người dùng và luồng xử lý</vt:lpstr>
      <vt:lpstr>    2.3. Thiết kế cơ sở dữ liệu</vt:lpstr>
      <vt:lpstr>    2.4. Mã nguồn tiêu biểu và phân tích kỹ thuật</vt:lpstr>
      <vt:lpstr>        2.4.1. Hệ thống Check-in và Bản đồ Marching Ants</vt:lpstr>
      <vt:lpstr>        2.4.2. Hệ thống xác thực và phân quyền</vt:lpstr>
      <vt:lpstr>        2.4.3. Hệ thống Upload ảnh và Quản lý Media</vt:lpstr>
      <vt:lpstr>        2.5. Tích hợp AI Du lịch Thông minh</vt:lpstr>
      <vt:lpstr>        2.6. Hệ thống Gamification - Thành tựu và Cấp độ</vt:lpstr>
      <vt:lpstr>CHƯƠNG 3. CÀI ĐẶT, KIỂM THỬ VÀ ĐÁNH GIÁ HỆ THỐNG</vt:lpstr>
      <vt:lpstr>    3.1. Môi trường cài đặt và cấu hình triển khai</vt:lpstr>
      <vt:lpstr>    3.2. Quy trình cài đặt chi tiết</vt:lpstr>
      <vt:lpstr>    3.3. Kiểm thử chức năng theo vai trò</vt:lpstr>
      <vt:lpstr>    3.4. Giao diện chương trình</vt:lpstr>
      <vt:lpstr>    3.5. Đánh giá kết quả và hướng phát triển</vt:lpstr>
      <vt:lpstr>        3.5.1. Kết quả đạt được</vt:lpstr>
      <vt:lpstr>        3.5.2. Hạn chế hiện tại</vt:lpstr>
      <vt:lpstr>        3.5.3. Hướng phát triển tiếp theo</vt:lpstr>
      <vt:lpstr>KẾT LUẬN</vt:lpstr>
      <vt:lpstr>TÀI LIỆU THAM KHẢO</vt:lpstr>
    </vt:vector>
  </TitlesOfParts>
  <Manager/>
  <Company/>
  <LinksUpToDate>false</LinksUpToDate>
  <CharactersWithSpaces>29027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Hường Phạm</cp:lastModifiedBy>
  <cp:revision>21</cp:revision>
  <dcterms:created xsi:type="dcterms:W3CDTF">2026-06-10T10:10:00Z</dcterms:created>
  <dcterms:modified xsi:type="dcterms:W3CDTF">2026-06-10T10:55:00Z</dcterms:modified>
  <cp:category/>
</cp:coreProperties>
</file>